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0ECE" w14:textId="77777777" w:rsidR="00CD0C0A" w:rsidRPr="00305707" w:rsidRDefault="008A690F">
      <w:pPr>
        <w:pStyle w:val="1"/>
        <w:jc w:val="center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>หลักสูตรวิทยาศาสตรบัณฑิต สาขาวิชาเทคโนโลยีสารสนเทศและการสื่อสาร หลักสูตรปรับปรุง พ.ศ. 2564</w:t>
      </w:r>
    </w:p>
    <w:p w14:paraId="7DC7F722" w14:textId="77777777" w:rsidR="00CD0C0A" w:rsidRPr="00305707" w:rsidRDefault="008A690F">
      <w:pPr>
        <w:pStyle w:val="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>1.</w:t>
      </w:r>
      <w:r w:rsidRPr="00305707">
        <w:rPr>
          <w:rFonts w:ascii="TH SarabunPSK" w:hAnsi="TH SarabunPSK" w:cs="TH SarabunPSK"/>
          <w:sz w:val="32"/>
          <w:szCs w:val="32"/>
        </w:rPr>
        <w:t>ข้อมูลทั่วไป</w:t>
      </w:r>
    </w:p>
    <w:p w14:paraId="7B60CEC1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ชื่อสถาบันอุดมศึกษา มหาวิทยาลัยสงขลานครินทร์</w:t>
      </w:r>
    </w:p>
    <w:p w14:paraId="4BE8C89C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วิทยาเขตหาดใหญ่ คณะวิทยาศาสตร์ สาขาเทคโนโลยีสารสนเทศและการสื่อสาร</w:t>
      </w:r>
    </w:p>
    <w:p w14:paraId="3C64E44F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>1.</w:t>
      </w:r>
      <w:r w:rsidRPr="00305707">
        <w:rPr>
          <w:rFonts w:ascii="TH SarabunPSK" w:hAnsi="TH SarabunPSK" w:cs="TH SarabunPSK"/>
          <w:sz w:val="32"/>
          <w:szCs w:val="32"/>
        </w:rPr>
        <w:t>รหัสและชื่อหลักสูตร</w:t>
      </w:r>
    </w:p>
    <w:p w14:paraId="05978A29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proofErr w:type="gramStart"/>
      <w:r w:rsidRPr="00305707">
        <w:rPr>
          <w:rFonts w:ascii="TH SarabunPSK" w:hAnsi="TH SarabunPSK" w:cs="TH SarabunPSK"/>
          <w:szCs w:val="32"/>
        </w:rPr>
        <w:t>รหัสหลักสูตร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25510101100022</w:t>
      </w:r>
    </w:p>
    <w:p w14:paraId="219C0A1B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proofErr w:type="gramStart"/>
      <w:r w:rsidRPr="00305707">
        <w:rPr>
          <w:rFonts w:ascii="TH SarabunPSK" w:hAnsi="TH SarabunPSK" w:cs="TH SarabunPSK"/>
          <w:szCs w:val="32"/>
        </w:rPr>
        <w:t>ภาษาไทย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</w:t>
      </w:r>
      <w:r w:rsidRPr="00305707">
        <w:rPr>
          <w:rFonts w:ascii="TH SarabunPSK" w:hAnsi="TH SarabunPSK" w:cs="TH SarabunPSK"/>
          <w:szCs w:val="32"/>
        </w:rPr>
        <w:t>หลักสูตรวิทยาศาสตรบัณฑิต สาขาวิชาเทคโนโลยีสารสนเทศและการสื่อสาร</w:t>
      </w:r>
    </w:p>
    <w:p w14:paraId="7A3C8506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proofErr w:type="gramStart"/>
      <w:r w:rsidRPr="00305707">
        <w:rPr>
          <w:rFonts w:ascii="TH SarabunPSK" w:hAnsi="TH SarabunPSK" w:cs="TH SarabunPSK"/>
          <w:szCs w:val="32"/>
        </w:rPr>
        <w:t>ภาษาอังกฤษ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Bachelor of Science Program in Information and Communication</w:t>
      </w:r>
    </w:p>
    <w:p w14:paraId="7EC82180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Technology</w:t>
      </w:r>
    </w:p>
    <w:p w14:paraId="5EBA221C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>2.</w:t>
      </w:r>
      <w:r w:rsidRPr="00305707">
        <w:rPr>
          <w:rFonts w:ascii="TH SarabunPSK" w:hAnsi="TH SarabunPSK" w:cs="TH SarabunPSK"/>
          <w:sz w:val="32"/>
          <w:szCs w:val="32"/>
        </w:rPr>
        <w:t>ชื่อปริญญาและสาขาวิชา</w:t>
      </w:r>
    </w:p>
    <w:p w14:paraId="25BB7AB1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ภาษาไทย ชื่อเต็ม (ไทย</w:t>
      </w:r>
      <w:proofErr w:type="gramStart"/>
      <w:r w:rsidRPr="00305707">
        <w:rPr>
          <w:rFonts w:ascii="TH SarabunPSK" w:hAnsi="TH SarabunPSK" w:cs="TH SarabunPSK"/>
          <w:szCs w:val="32"/>
        </w:rPr>
        <w:t>)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</w:t>
      </w:r>
      <w:r w:rsidRPr="00305707">
        <w:rPr>
          <w:rFonts w:ascii="TH SarabunPSK" w:hAnsi="TH SarabunPSK" w:cs="TH SarabunPSK"/>
          <w:szCs w:val="32"/>
        </w:rPr>
        <w:t>วิทยาศาสตรบัณฑิต (เทคโนโลยีสารสนเทศและการสื่อสาร)</w:t>
      </w:r>
    </w:p>
    <w:p w14:paraId="245EAF12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ชื่อย่อ (ไทย</w:t>
      </w:r>
      <w:proofErr w:type="gramStart"/>
      <w:r w:rsidRPr="00305707">
        <w:rPr>
          <w:rFonts w:ascii="TH SarabunPSK" w:hAnsi="TH SarabunPSK" w:cs="TH SarabunPSK"/>
          <w:szCs w:val="32"/>
        </w:rPr>
        <w:t>)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</w:t>
      </w:r>
      <w:r w:rsidRPr="00305707">
        <w:rPr>
          <w:rFonts w:ascii="TH SarabunPSK" w:hAnsi="TH SarabunPSK" w:cs="TH SarabunPSK"/>
          <w:szCs w:val="32"/>
        </w:rPr>
        <w:t>วท.บ. (เทคโนโลยีสารสนเทศและการสื่อสาร)</w:t>
      </w:r>
    </w:p>
    <w:p w14:paraId="5F6F060D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ภาษาอังกฤษ ชื่อเต็ม (อังกฤษ</w:t>
      </w:r>
      <w:proofErr w:type="gramStart"/>
      <w:r w:rsidRPr="00305707">
        <w:rPr>
          <w:rFonts w:ascii="TH SarabunPSK" w:hAnsi="TH SarabunPSK" w:cs="TH SarabunPSK"/>
          <w:szCs w:val="32"/>
        </w:rPr>
        <w:t>)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Bachelor of Science (Information and Communication</w:t>
      </w:r>
    </w:p>
    <w:p w14:paraId="4148099F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Technology)</w:t>
      </w:r>
    </w:p>
    <w:p w14:paraId="03A5FDFE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ชื่อย่อ (อังกฤษ</w:t>
      </w:r>
      <w:proofErr w:type="gramStart"/>
      <w:r w:rsidRPr="00305707">
        <w:rPr>
          <w:rFonts w:ascii="TH SarabunPSK" w:hAnsi="TH SarabunPSK" w:cs="TH SarabunPSK"/>
          <w:szCs w:val="32"/>
        </w:rPr>
        <w:t>) :</w:t>
      </w:r>
      <w:proofErr w:type="gramEnd"/>
      <w:r w:rsidRPr="00305707">
        <w:rPr>
          <w:rFonts w:ascii="TH SarabunPSK" w:hAnsi="TH SarabunPSK" w:cs="TH SarabunPSK"/>
          <w:szCs w:val="32"/>
        </w:rPr>
        <w:t xml:space="preserve"> B.Sc. (Information and Communication Technology)</w:t>
      </w:r>
    </w:p>
    <w:p w14:paraId="120DBBF6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>3.</w:t>
      </w:r>
      <w:r w:rsidRPr="00305707">
        <w:rPr>
          <w:rFonts w:ascii="TH SarabunPSK" w:hAnsi="TH SarabunPSK" w:cs="TH SarabunPSK"/>
          <w:sz w:val="32"/>
          <w:szCs w:val="32"/>
        </w:rPr>
        <w:t>วิชาเอก (ถ้ามี)</w:t>
      </w:r>
    </w:p>
    <w:p w14:paraId="33F0992B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-</w:t>
      </w:r>
    </w:p>
    <w:p w14:paraId="3030E76E" w14:textId="7A3BC73E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>4.</w:t>
      </w:r>
      <w:r w:rsidRPr="00305707">
        <w:rPr>
          <w:rFonts w:ascii="TH SarabunPSK" w:hAnsi="TH SarabunPSK" w:cs="TH SarabunPSK"/>
          <w:sz w:val="32"/>
          <w:szCs w:val="32"/>
        </w:rPr>
        <w:t>จ</w:t>
      </w:r>
      <w:r w:rsidR="00305707">
        <w:rPr>
          <w:rFonts w:ascii="TH SarabunPSK" w:hAnsi="TH SarabunPSK" w:cs="TH SarabunPSK" w:hint="cs"/>
          <w:sz w:val="32"/>
          <w:szCs w:val="32"/>
          <w:cs/>
          <w:lang w:bidi="th-TH"/>
        </w:rPr>
        <w:t>ำ</w:t>
      </w:r>
      <w:proofErr w:type="spellStart"/>
      <w:r w:rsidRPr="00305707">
        <w:rPr>
          <w:rFonts w:ascii="TH SarabunPSK" w:hAnsi="TH SarabunPSK" w:cs="TH SarabunPSK"/>
          <w:sz w:val="32"/>
          <w:szCs w:val="32"/>
        </w:rPr>
        <w:t>นวนหน่วยกิตที่เรียนตลอดหลักสูตร</w:t>
      </w:r>
      <w:proofErr w:type="spellEnd"/>
    </w:p>
    <w:p w14:paraId="5F2B3483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127 </w:t>
      </w:r>
      <w:r w:rsidRPr="00305707">
        <w:rPr>
          <w:rFonts w:ascii="TH SarabunPSK" w:hAnsi="TH SarabunPSK" w:cs="TH SarabunPSK"/>
          <w:szCs w:val="32"/>
        </w:rPr>
        <w:t>หน่วยกิต</w:t>
      </w:r>
    </w:p>
    <w:p w14:paraId="178A5F5B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lastRenderedPageBreak/>
        <w:t>5.</w:t>
      </w:r>
      <w:r w:rsidRPr="00305707">
        <w:rPr>
          <w:rFonts w:ascii="TH SarabunPSK" w:hAnsi="TH SarabunPSK" w:cs="TH SarabunPSK"/>
          <w:sz w:val="32"/>
          <w:szCs w:val="32"/>
        </w:rPr>
        <w:t>รูปแบบของหลักสูตร</w:t>
      </w:r>
    </w:p>
    <w:p w14:paraId="3278F0C3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 xml:space="preserve">5.1. </w:t>
      </w:r>
      <w:r w:rsidRPr="00305707">
        <w:rPr>
          <w:rFonts w:ascii="TH SarabunPSK" w:hAnsi="TH SarabunPSK" w:cs="TH SarabunPSK"/>
          <w:sz w:val="32"/>
          <w:szCs w:val="32"/>
        </w:rPr>
        <w:t>รูปแบบ</w:t>
      </w:r>
    </w:p>
    <w:p w14:paraId="64B94659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หลักสูตรปริญญาตรีทางวิชาการ หลักสูตร 4 ปี</w:t>
      </w:r>
    </w:p>
    <w:p w14:paraId="32CCB88C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 xml:space="preserve">5.2. </w:t>
      </w:r>
      <w:r w:rsidRPr="00305707">
        <w:rPr>
          <w:rFonts w:ascii="TH SarabunPSK" w:hAnsi="TH SarabunPSK" w:cs="TH SarabunPSK"/>
          <w:sz w:val="32"/>
          <w:szCs w:val="32"/>
        </w:rPr>
        <w:t>ภาษาที่ใช้</w:t>
      </w:r>
    </w:p>
    <w:p w14:paraId="72D0A221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หลักสูตรจัดการศึกษาเป็นภาษาไทยและภาษาอังกฤษ</w:t>
      </w:r>
    </w:p>
    <w:p w14:paraId="48E8D2EF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 xml:space="preserve">5.3. </w:t>
      </w:r>
      <w:r w:rsidRPr="00305707">
        <w:rPr>
          <w:rFonts w:ascii="TH SarabunPSK" w:hAnsi="TH SarabunPSK" w:cs="TH SarabunPSK"/>
          <w:sz w:val="32"/>
          <w:szCs w:val="32"/>
        </w:rPr>
        <w:t>การรับนักศึกษา</w:t>
      </w:r>
    </w:p>
    <w:p w14:paraId="26F0F9E9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รับทั้งนักศึกษาไทยและนักศึกษาต่างชาติ</w:t>
      </w:r>
    </w:p>
    <w:p w14:paraId="05B02661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 xml:space="preserve">5.4. </w:t>
      </w:r>
      <w:r w:rsidRPr="00305707">
        <w:rPr>
          <w:rFonts w:ascii="TH SarabunPSK" w:hAnsi="TH SarabunPSK" w:cs="TH SarabunPSK"/>
          <w:sz w:val="32"/>
          <w:szCs w:val="32"/>
        </w:rPr>
        <w:t>ความร่วมมือกับสถาบันอื่น</w:t>
      </w:r>
    </w:p>
    <w:p w14:paraId="51BD1CB2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เป็นหลักสูตรของสถาบันโดยเฉพาะ</w:t>
      </w:r>
    </w:p>
    <w:p w14:paraId="5F02C11D" w14:textId="77777777" w:rsidR="00CD0C0A" w:rsidRPr="00305707" w:rsidRDefault="008A690F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</w:rPr>
        <w:t xml:space="preserve">5.5. </w:t>
      </w:r>
      <w:r w:rsidRPr="00305707">
        <w:rPr>
          <w:rFonts w:ascii="TH SarabunPSK" w:hAnsi="TH SarabunPSK" w:cs="TH SarabunPSK"/>
          <w:sz w:val="32"/>
          <w:szCs w:val="32"/>
        </w:rPr>
        <w:t>การให้ปริญญาแก่ผู้สาเร็จการศึกษา</w:t>
      </w:r>
    </w:p>
    <w:p w14:paraId="36DCA160" w14:textId="0F443628" w:rsidR="00CD0C0A" w:rsidRPr="00305707" w:rsidRDefault="008A690F" w:rsidP="00305707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ปริญญาวิทยาศาสตรบัณฑิต (เทคโนโลยีสารสนเทศและการสื่อสาร)</w:t>
      </w:r>
    </w:p>
    <w:p w14:paraId="6A668C0B" w14:textId="596851A1" w:rsidR="00CD0C0A" w:rsidRPr="00305707" w:rsidRDefault="00305707">
      <w:pPr>
        <w:pStyle w:val="21"/>
        <w:rPr>
          <w:rFonts w:ascii="TH SarabunPSK" w:hAnsi="TH SarabunPSK" w:cs="TH SarabunPSK"/>
          <w:sz w:val="32"/>
          <w:szCs w:val="32"/>
        </w:rPr>
      </w:pPr>
      <w:r w:rsidRPr="00305707">
        <w:rPr>
          <w:rFonts w:ascii="TH SarabunPSK" w:hAnsi="TH SarabunPSK" w:cs="TH SarabunPSK"/>
          <w:sz w:val="32"/>
          <w:szCs w:val="32"/>
          <w:cs/>
          <w:lang w:bidi="th-TH"/>
        </w:rPr>
        <w:t>6</w:t>
      </w:r>
      <w:r w:rsidR="008A690F" w:rsidRPr="00305707">
        <w:rPr>
          <w:rFonts w:ascii="TH SarabunPSK" w:hAnsi="TH SarabunPSK" w:cs="TH SarabunPSK"/>
          <w:sz w:val="32"/>
          <w:szCs w:val="32"/>
        </w:rPr>
        <w:t>.</w:t>
      </w:r>
      <w:proofErr w:type="spellStart"/>
      <w:r w:rsidR="008A690F" w:rsidRPr="00305707">
        <w:rPr>
          <w:rFonts w:ascii="TH SarabunPSK" w:hAnsi="TH SarabunPSK" w:cs="TH SarabunPSK"/>
          <w:sz w:val="32"/>
          <w:szCs w:val="32"/>
        </w:rPr>
        <w:t>อาชีพที่สามารถประกอบได้หลังสาเร็จการศึกษา</w:t>
      </w:r>
      <w:proofErr w:type="spellEnd"/>
    </w:p>
    <w:p w14:paraId="7B177143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1) </w:t>
      </w:r>
      <w:r w:rsidRPr="00305707">
        <w:rPr>
          <w:rFonts w:ascii="TH SarabunPSK" w:hAnsi="TH SarabunPSK" w:cs="TH SarabunPSK"/>
          <w:szCs w:val="32"/>
        </w:rPr>
        <w:t>นักพัฒนาแอปพลิเคชัน (Application Developer)</w:t>
      </w:r>
    </w:p>
    <w:p w14:paraId="4D610D6D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2) </w:t>
      </w:r>
      <w:r w:rsidRPr="00305707">
        <w:rPr>
          <w:rFonts w:ascii="TH SarabunPSK" w:hAnsi="TH SarabunPSK" w:cs="TH SarabunPSK"/>
          <w:szCs w:val="32"/>
        </w:rPr>
        <w:t>นักออกแบบประสบการณ์ผู้ใช้ (User Experience Designer)</w:t>
      </w:r>
    </w:p>
    <w:p w14:paraId="1F4CF2A1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3) </w:t>
      </w:r>
      <w:r w:rsidRPr="00305707">
        <w:rPr>
          <w:rFonts w:ascii="TH SarabunPSK" w:hAnsi="TH SarabunPSK" w:cs="TH SarabunPSK"/>
          <w:szCs w:val="32"/>
        </w:rPr>
        <w:t>นักวิเคราะห์ข้มูล (Data Analyst)</w:t>
      </w:r>
    </w:p>
    <w:p w14:paraId="6604D0C5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4) IoT Designer</w:t>
      </w:r>
    </w:p>
    <w:p w14:paraId="61C9FDF1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5) </w:t>
      </w:r>
      <w:r w:rsidRPr="00305707">
        <w:rPr>
          <w:rFonts w:ascii="TH SarabunPSK" w:hAnsi="TH SarabunPSK" w:cs="TH SarabunPSK"/>
          <w:szCs w:val="32"/>
        </w:rPr>
        <w:t>ผู้ประกอบการทางเทคโนโลยี (Technopreneur)</w:t>
      </w:r>
    </w:p>
    <w:p w14:paraId="1D1FE15E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>6) Enterprise Resource Planner</w:t>
      </w:r>
    </w:p>
    <w:p w14:paraId="6B158C51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7) </w:t>
      </w:r>
      <w:r w:rsidRPr="00305707">
        <w:rPr>
          <w:rFonts w:ascii="TH SarabunPSK" w:hAnsi="TH SarabunPSK" w:cs="TH SarabunPSK"/>
          <w:szCs w:val="32"/>
        </w:rPr>
        <w:t>นักวิเคราะห์ระบบ</w:t>
      </w:r>
    </w:p>
    <w:p w14:paraId="34B4EFF8" w14:textId="77777777" w:rsidR="00CD0C0A" w:rsidRPr="00305707" w:rsidRDefault="008A690F">
      <w:pPr>
        <w:rPr>
          <w:rFonts w:ascii="TH SarabunPSK" w:hAnsi="TH SarabunPSK" w:cs="TH SarabunPSK"/>
          <w:szCs w:val="32"/>
        </w:rPr>
      </w:pPr>
      <w:r w:rsidRPr="00305707">
        <w:rPr>
          <w:rFonts w:ascii="TH SarabunPSK" w:hAnsi="TH SarabunPSK" w:cs="TH SarabunPSK"/>
          <w:szCs w:val="32"/>
        </w:rPr>
        <w:t xml:space="preserve">8) </w:t>
      </w:r>
      <w:r w:rsidRPr="00305707">
        <w:rPr>
          <w:rFonts w:ascii="TH SarabunPSK" w:hAnsi="TH SarabunPSK" w:cs="TH SarabunPSK"/>
          <w:szCs w:val="32"/>
        </w:rPr>
        <w:t>นักพัฒนาเว็บไซต์</w:t>
      </w:r>
    </w:p>
    <w:p w14:paraId="49F08EA3" w14:textId="1E388693" w:rsidR="00CD0C0A" w:rsidRDefault="008A690F" w:rsidP="00305707">
      <w:pPr>
        <w:rPr>
          <w:rFonts w:ascii="TH SarabunPSK" w:hAnsi="TH SarabunPSK" w:cs="TH SarabunPSK"/>
          <w:szCs w:val="32"/>
          <w:lang w:bidi="th-TH"/>
        </w:rPr>
      </w:pPr>
      <w:r w:rsidRPr="00305707">
        <w:rPr>
          <w:rFonts w:ascii="TH SarabunPSK" w:hAnsi="TH SarabunPSK" w:cs="TH SarabunPSK"/>
          <w:szCs w:val="32"/>
        </w:rPr>
        <w:t xml:space="preserve">9) </w:t>
      </w:r>
      <w:r w:rsidRPr="00305707">
        <w:rPr>
          <w:rFonts w:ascii="TH SarabunPSK" w:hAnsi="TH SarabunPSK" w:cs="TH SarabunPSK"/>
          <w:szCs w:val="32"/>
        </w:rPr>
        <w:t>อื่นๆ เช่น ประกอบธุรกิจส่วนตัว หรือบุคลากร</w:t>
      </w:r>
      <w:proofErr w:type="spellStart"/>
      <w:r w:rsidRPr="00305707">
        <w:rPr>
          <w:rFonts w:ascii="TH SarabunPSK" w:hAnsi="TH SarabunPSK" w:cs="TH SarabunPSK"/>
          <w:szCs w:val="32"/>
        </w:rPr>
        <w:t>ทางการศึกษาเป็นต้น</w:t>
      </w:r>
      <w:proofErr w:type="spellEnd"/>
    </w:p>
    <w:p w14:paraId="4287BA29" w14:textId="77777777" w:rsidR="00305707" w:rsidRPr="00305707" w:rsidRDefault="00305707" w:rsidP="00305707">
      <w:pPr>
        <w:rPr>
          <w:rFonts w:ascii="TH SarabunPSK" w:hAnsi="TH SarabunPSK" w:cs="TH SarabunPSK" w:hint="cs"/>
          <w:szCs w:val="32"/>
          <w:lang w:bidi="th-TH"/>
        </w:rPr>
      </w:pPr>
    </w:p>
    <w:sectPr w:rsidR="00305707" w:rsidRPr="00305707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00069">
    <w:abstractNumId w:val="8"/>
  </w:num>
  <w:num w:numId="2" w16cid:durableId="1473208458">
    <w:abstractNumId w:val="6"/>
  </w:num>
  <w:num w:numId="3" w16cid:durableId="1170758997">
    <w:abstractNumId w:val="5"/>
  </w:num>
  <w:num w:numId="4" w16cid:durableId="753665073">
    <w:abstractNumId w:val="4"/>
  </w:num>
  <w:num w:numId="5" w16cid:durableId="1561164786">
    <w:abstractNumId w:val="7"/>
  </w:num>
  <w:num w:numId="6" w16cid:durableId="852230506">
    <w:abstractNumId w:val="3"/>
  </w:num>
  <w:num w:numId="7" w16cid:durableId="923762093">
    <w:abstractNumId w:val="2"/>
  </w:num>
  <w:num w:numId="8" w16cid:durableId="20935165">
    <w:abstractNumId w:val="1"/>
  </w:num>
  <w:num w:numId="9" w16cid:durableId="196149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707"/>
    <w:rsid w:val="00326F90"/>
    <w:rsid w:val="008A690F"/>
    <w:rsid w:val="00AA1D8D"/>
    <w:rsid w:val="00B47730"/>
    <w:rsid w:val="00CB0664"/>
    <w:rsid w:val="00CD0C0A"/>
    <w:rsid w:val="00D57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116B2"/>
  <w14:defaultImageDpi w14:val="300"/>
  <w15:docId w15:val="{1D412ADF-AB12-4CD2-AB43-37EC7746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Puvisa Ranwet</cp:lastModifiedBy>
  <cp:revision>2</cp:revision>
  <dcterms:created xsi:type="dcterms:W3CDTF">2026-09-25T13:44:00Z</dcterms:created>
  <dcterms:modified xsi:type="dcterms:W3CDTF">2026-09-25T13:44:00Z</dcterms:modified>
  <cp:category/>
</cp:coreProperties>
</file>