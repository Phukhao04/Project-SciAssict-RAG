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C74D" w14:textId="77777777" w:rsidR="007828DA" w:rsidRPr="0044448C" w:rsidRDefault="000A1D51" w:rsidP="005E38AB">
      <w:pPr>
        <w:pStyle w:val="1"/>
        <w:spacing w:before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4448C">
        <w:rPr>
          <w:rFonts w:ascii="TH SarabunPSK" w:hAnsi="TH SarabunPSK" w:cs="TH SarabunPSK"/>
          <w:sz w:val="32"/>
          <w:szCs w:val="32"/>
        </w:rPr>
        <w:t>หลักสูตรวิทยาศาสตรบัณฑิต สาขาวิชาเทคโนโลยีสารสนเทศและการสื่อสาร หลักสูตรปรับปรุง พ.ศ. 2564</w:t>
      </w:r>
    </w:p>
    <w:p w14:paraId="6B87DD6A" w14:textId="77777777" w:rsidR="007828DA" w:rsidRPr="0044448C" w:rsidRDefault="000A1D51" w:rsidP="005E38AB">
      <w:pPr>
        <w:pStyle w:val="1"/>
        <w:spacing w:before="0" w:line="240" w:lineRule="auto"/>
        <w:rPr>
          <w:rFonts w:ascii="TH SarabunPSK" w:hAnsi="TH SarabunPSK" w:cs="TH SarabunPSK"/>
          <w:sz w:val="32"/>
          <w:szCs w:val="32"/>
        </w:rPr>
      </w:pPr>
      <w:r w:rsidRPr="0044448C">
        <w:rPr>
          <w:rFonts w:ascii="TH SarabunPSK" w:hAnsi="TH SarabunPSK" w:cs="TH SarabunPSK"/>
          <w:sz w:val="32"/>
          <w:szCs w:val="32"/>
        </w:rPr>
        <w:t>1.</w:t>
      </w:r>
      <w:r w:rsidRPr="0044448C">
        <w:rPr>
          <w:rFonts w:ascii="TH SarabunPSK" w:hAnsi="TH SarabunPSK" w:cs="TH SarabunPSK"/>
          <w:sz w:val="32"/>
          <w:szCs w:val="32"/>
        </w:rPr>
        <w:t>โครงสร้างหลักสูตร</w:t>
      </w:r>
    </w:p>
    <w:p w14:paraId="564622DE" w14:textId="77777777" w:rsidR="007828DA" w:rsidRPr="0044448C" w:rsidRDefault="000A1D51" w:rsidP="005E38AB">
      <w:pPr>
        <w:pStyle w:val="21"/>
        <w:spacing w:before="0" w:line="240" w:lineRule="auto"/>
        <w:rPr>
          <w:rFonts w:ascii="TH SarabunPSK" w:hAnsi="TH SarabunPSK" w:cs="TH SarabunPSK"/>
          <w:sz w:val="32"/>
          <w:szCs w:val="32"/>
        </w:rPr>
      </w:pPr>
      <w:r w:rsidRPr="0044448C">
        <w:rPr>
          <w:rFonts w:ascii="TH SarabunPSK" w:hAnsi="TH SarabunPSK" w:cs="TH SarabunPSK"/>
          <w:sz w:val="32"/>
          <w:szCs w:val="32"/>
        </w:rPr>
        <w:t>1.1</w:t>
      </w:r>
      <w:r w:rsidRPr="0044448C">
        <w:rPr>
          <w:rFonts w:ascii="TH SarabunPSK" w:hAnsi="TH SarabunPSK" w:cs="TH SarabunPSK"/>
          <w:sz w:val="32"/>
          <w:szCs w:val="32"/>
        </w:rPr>
        <w:t>จำนวนหน่วยกิต</w:t>
      </w:r>
    </w:p>
    <w:p w14:paraId="63D4AE46" w14:textId="2945DF67" w:rsidR="007828DA" w:rsidRPr="0044448C" w:rsidRDefault="000A1D51" w:rsidP="005E38AB">
      <w:pPr>
        <w:spacing w:after="0" w:line="240" w:lineRule="auto"/>
        <w:rPr>
          <w:rFonts w:ascii="TH SarabunPSK" w:hAnsi="TH SarabunPSK" w:cs="TH SarabunPSK" w:hint="cs"/>
          <w:szCs w:val="32"/>
        </w:rPr>
      </w:pPr>
      <w:r w:rsidRPr="0044448C">
        <w:rPr>
          <w:rFonts w:ascii="TH SarabunPSK" w:hAnsi="TH SarabunPSK" w:cs="TH SarabunPSK"/>
          <w:szCs w:val="32"/>
        </w:rPr>
        <w:t>รวมตลอด</w:t>
      </w:r>
      <w:proofErr w:type="spellStart"/>
      <w:r w:rsidRPr="0044448C">
        <w:rPr>
          <w:rFonts w:ascii="TH SarabunPSK" w:hAnsi="TH SarabunPSK" w:cs="TH SarabunPSK"/>
          <w:szCs w:val="32"/>
        </w:rPr>
        <w:t>หลักสูตร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127 </w:t>
      </w:r>
      <w:proofErr w:type="spellStart"/>
      <w:r w:rsidRPr="0044448C">
        <w:rPr>
          <w:rFonts w:ascii="TH SarabunPSK" w:hAnsi="TH SarabunPSK" w:cs="TH SarabunPSK"/>
          <w:szCs w:val="32"/>
        </w:rPr>
        <w:t>หน่วยกิต</w:t>
      </w:r>
      <w:proofErr w:type="spellEnd"/>
    </w:p>
    <w:p w14:paraId="3BB26F34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ก</w:t>
      </w:r>
      <w:r w:rsidRPr="0044448C">
        <w:t xml:space="preserve">. </w:t>
      </w:r>
      <w:r w:rsidRPr="0044448C">
        <w:rPr>
          <w:rFonts w:ascii="Browallia New" w:hAnsi="Browallia New" w:cs="Browallia New"/>
        </w:rPr>
        <w:t>หมวดวิชาศึกษาทั่วไป</w:t>
      </w:r>
      <w:r w:rsidRPr="0044448C">
        <w:t xml:space="preserve"> 30 </w:t>
      </w:r>
      <w:r w:rsidRPr="0044448C">
        <w:rPr>
          <w:rFonts w:ascii="Browallia New" w:hAnsi="Browallia New" w:cs="Browallia New"/>
        </w:rPr>
        <w:t>หน่วยกิต</w:t>
      </w:r>
    </w:p>
    <w:p w14:paraId="4760E65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สาระที่ 1 ศาสตร์พระราชาและประโยชน์เพื่อนมนุษย์ 4 หน่วยกิต</w:t>
      </w:r>
    </w:p>
    <w:p w14:paraId="6B71B09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สาระที่ 2 ความเป็นพลเมืองและชีวิตที่สันติ 5 หน่วยกิต</w:t>
      </w:r>
    </w:p>
    <w:p w14:paraId="0391271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สาระที่ 3 การเป็นผู้ประกอบการ 1 หน่วยกิต</w:t>
      </w:r>
    </w:p>
    <w:p w14:paraId="72947B4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สาระที่ 4 การอยู่อย่างรู้เท่าทันและการรู้ดิจิทัล 4 หน่วยกิต</w:t>
      </w:r>
    </w:p>
    <w:p w14:paraId="454A7DA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สาระที่ 5 การคิดเชิงระบบ การคิดเชิงตรรกะและตัวเลข 4 หน่วยกิต</w:t>
      </w:r>
    </w:p>
    <w:p w14:paraId="55C268B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สาระที่ 6 ภาษาและการสื่อสาร 4 หน่วยกิต</w:t>
      </w:r>
    </w:p>
    <w:p w14:paraId="1E3855E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สาระที่ 7 สุนทรียศาสตร์และกีฬา 2 หน่วยกิต</w:t>
      </w:r>
    </w:p>
    <w:p w14:paraId="724355F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รายวิชาเลือก 6 หน่วยกิต</w:t>
      </w:r>
    </w:p>
    <w:p w14:paraId="1C455AD8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ข</w:t>
      </w:r>
      <w:r w:rsidRPr="0044448C">
        <w:t xml:space="preserve">. </w:t>
      </w:r>
      <w:r w:rsidRPr="0044448C">
        <w:rPr>
          <w:rFonts w:ascii="Browallia New" w:hAnsi="Browallia New" w:cs="Browallia New"/>
        </w:rPr>
        <w:t>หมวดวิชาเฉพาะ</w:t>
      </w:r>
      <w:r w:rsidRPr="0044448C">
        <w:t xml:space="preserve"> 91 </w:t>
      </w:r>
      <w:r w:rsidRPr="0044448C">
        <w:rPr>
          <w:rFonts w:ascii="Browallia New" w:hAnsi="Browallia New" w:cs="Browallia New"/>
        </w:rPr>
        <w:t>หน่วยกิต</w:t>
      </w:r>
    </w:p>
    <w:p w14:paraId="2BBAC4D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1) </w:t>
      </w:r>
      <w:r w:rsidRPr="0044448C">
        <w:rPr>
          <w:rFonts w:ascii="TH SarabunPSK" w:hAnsi="TH SarabunPSK" w:cs="TH SarabunPSK"/>
          <w:szCs w:val="32"/>
        </w:rPr>
        <w:t>วิชาแกนและวิชาพื้นฐาน 25 หน่วยกิต</w:t>
      </w:r>
    </w:p>
    <w:p w14:paraId="371E6B0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2) </w:t>
      </w:r>
      <w:r w:rsidRPr="0044448C">
        <w:rPr>
          <w:rFonts w:ascii="TH SarabunPSK" w:hAnsi="TH SarabunPSK" w:cs="TH SarabunPSK"/>
          <w:szCs w:val="32"/>
        </w:rPr>
        <w:t>วิชาเฉพาะด้าน 48 หน่วยกิต</w:t>
      </w:r>
    </w:p>
    <w:p w14:paraId="24FD069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- </w:t>
      </w:r>
      <w:r w:rsidRPr="0044448C">
        <w:rPr>
          <w:rFonts w:ascii="TH SarabunPSK" w:hAnsi="TH SarabunPSK" w:cs="TH SarabunPSK"/>
          <w:szCs w:val="32"/>
        </w:rPr>
        <w:t>กลุ่มประเด็นด้านองค์การและระบบสารสนเทศ</w:t>
      </w:r>
    </w:p>
    <w:p w14:paraId="19F1E1C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- </w:t>
      </w:r>
      <w:r w:rsidRPr="0044448C">
        <w:rPr>
          <w:rFonts w:ascii="TH SarabunPSK" w:hAnsi="TH SarabunPSK" w:cs="TH SarabunPSK"/>
          <w:szCs w:val="32"/>
        </w:rPr>
        <w:t>กลุ่มเทคโนโลยีเพื่องานประยุกต์</w:t>
      </w:r>
    </w:p>
    <w:p w14:paraId="6F6EBDB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- </w:t>
      </w:r>
      <w:r w:rsidRPr="0044448C">
        <w:rPr>
          <w:rFonts w:ascii="TH SarabunPSK" w:hAnsi="TH SarabunPSK" w:cs="TH SarabunPSK"/>
          <w:szCs w:val="32"/>
        </w:rPr>
        <w:t>กลุ่มเทคโนโลยีและวิธีการทางซอฟต์แวร์</w:t>
      </w:r>
    </w:p>
    <w:p w14:paraId="067036E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- </w:t>
      </w:r>
      <w:r w:rsidRPr="0044448C">
        <w:rPr>
          <w:rFonts w:ascii="TH SarabunPSK" w:hAnsi="TH SarabunPSK" w:cs="TH SarabunPSK"/>
          <w:szCs w:val="32"/>
        </w:rPr>
        <w:t>กลุ่มโครงสร้างพื้นฐานของระบบ</w:t>
      </w:r>
    </w:p>
    <w:p w14:paraId="19F7CCE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3) </w:t>
      </w:r>
      <w:r w:rsidRPr="0044448C">
        <w:rPr>
          <w:rFonts w:ascii="TH SarabunPSK" w:hAnsi="TH SarabunPSK" w:cs="TH SarabunPSK"/>
          <w:szCs w:val="32"/>
        </w:rPr>
        <w:t>วิชาเลือก 18 หน่วยกิต</w:t>
      </w:r>
    </w:p>
    <w:p w14:paraId="527BC91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- </w:t>
      </w:r>
      <w:r w:rsidRPr="0044448C">
        <w:rPr>
          <w:rFonts w:ascii="TH SarabunPSK" w:hAnsi="TH SarabunPSK" w:cs="TH SarabunPSK"/>
          <w:szCs w:val="32"/>
        </w:rPr>
        <w:t>โดยต้องเลือกเรียน 1 ชุดวิชาจากกลุ่ม ชุดวิชาทักษะเทคโนโลยีสารสนเทศเพื่ออาชีพ</w:t>
      </w:r>
    </w:p>
    <w:p w14:paraId="71DDC8F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เฉพาะทางจานวน 6 หน่วยกิต และเลือกเรียนจากรายวิชาเลือกจานวน 12 หน่วยกิต</w:t>
      </w:r>
    </w:p>
    <w:p w14:paraId="6473E7F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ค. หมวดวิชาเลือกเสรี 6 หน่วยกิต</w:t>
      </w:r>
    </w:p>
    <w:p w14:paraId="4D9639E8" w14:textId="77777777" w:rsidR="007828DA" w:rsidRPr="0044448C" w:rsidRDefault="000A1D51" w:rsidP="005E38AB">
      <w:pPr>
        <w:pStyle w:val="21"/>
        <w:spacing w:before="0" w:line="240" w:lineRule="auto"/>
        <w:rPr>
          <w:rFonts w:ascii="TH SarabunPSK" w:hAnsi="TH SarabunPSK" w:cs="TH SarabunPSK"/>
          <w:sz w:val="32"/>
          <w:szCs w:val="32"/>
        </w:rPr>
      </w:pPr>
      <w:r w:rsidRPr="0044448C">
        <w:rPr>
          <w:rFonts w:ascii="TH SarabunPSK" w:hAnsi="TH SarabunPSK" w:cs="TH SarabunPSK"/>
          <w:sz w:val="32"/>
          <w:szCs w:val="32"/>
        </w:rPr>
        <w:t>1.3</w:t>
      </w:r>
      <w:r w:rsidRPr="0044448C">
        <w:rPr>
          <w:rFonts w:ascii="TH SarabunPSK" w:hAnsi="TH SarabunPSK" w:cs="TH SarabunPSK"/>
          <w:sz w:val="32"/>
          <w:szCs w:val="32"/>
        </w:rPr>
        <w:t>รายวิชา/กลุ่มสาระ/ชุดวิชา (Module)</w:t>
      </w:r>
    </w:p>
    <w:p w14:paraId="173850F3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ก</w:t>
      </w:r>
      <w:r w:rsidRPr="0044448C">
        <w:t xml:space="preserve">. </w:t>
      </w:r>
      <w:r w:rsidRPr="0044448C">
        <w:rPr>
          <w:rFonts w:ascii="Browallia New" w:hAnsi="Browallia New" w:cs="Browallia New"/>
        </w:rPr>
        <w:t>หมวดวิชาศึกษาทั่วไป</w:t>
      </w:r>
      <w:r w:rsidRPr="0044448C">
        <w:t xml:space="preserve"> 30 </w:t>
      </w:r>
      <w:r w:rsidRPr="0044448C">
        <w:rPr>
          <w:rFonts w:ascii="Browallia New" w:hAnsi="Browallia New" w:cs="Browallia New"/>
        </w:rPr>
        <w:t>หน่วยกิต</w:t>
      </w:r>
    </w:p>
    <w:p w14:paraId="668641AF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สาระที่</w:t>
      </w:r>
      <w:r w:rsidRPr="0044448C">
        <w:t xml:space="preserve"> 1 </w:t>
      </w:r>
      <w:r w:rsidRPr="0044448C">
        <w:rPr>
          <w:rFonts w:ascii="Browallia New" w:hAnsi="Browallia New" w:cs="Browallia New"/>
        </w:rPr>
        <w:t>ศาสตร์พระราชาและประโยชน์เพื่อนมนุษย์</w:t>
      </w:r>
      <w:r w:rsidRPr="0044448C">
        <w:t xml:space="preserve"> 4 </w:t>
      </w:r>
      <w:r w:rsidRPr="0044448C">
        <w:rPr>
          <w:rFonts w:ascii="Browallia New" w:hAnsi="Browallia New" w:cs="Browallia New"/>
        </w:rPr>
        <w:t>หน่วยกิต</w:t>
      </w:r>
    </w:p>
    <w:p w14:paraId="4792B46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001-102 </w:t>
      </w:r>
      <w:r w:rsidRPr="0044448C">
        <w:rPr>
          <w:rFonts w:ascii="TH SarabunPSK" w:hAnsi="TH SarabunPSK" w:cs="TH SarabunPSK"/>
          <w:szCs w:val="32"/>
        </w:rPr>
        <w:t>ศาสตร์พระราชากับการพัฒนาที่ยั่งยืน 2((2)-0-4)</w:t>
      </w:r>
    </w:p>
    <w:p w14:paraId="59E93E4E" w14:textId="713F7E2A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The King’s Philosophy and Sustainable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Development</w:t>
      </w:r>
    </w:p>
    <w:p w14:paraId="6408186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388-100 </w:t>
      </w:r>
      <w:r w:rsidRPr="0044448C">
        <w:rPr>
          <w:rFonts w:ascii="TH SarabunPSK" w:hAnsi="TH SarabunPSK" w:cs="TH SarabunPSK"/>
          <w:szCs w:val="32"/>
        </w:rPr>
        <w:t>สุขภาวะเพื่อเพื่อนมนุษย์ 1((1)-0-2)</w:t>
      </w:r>
    </w:p>
    <w:p w14:paraId="259D91C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Health for All</w:t>
      </w:r>
    </w:p>
    <w:p w14:paraId="28EEF92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315-200 </w:t>
      </w:r>
      <w:r w:rsidRPr="0044448C">
        <w:rPr>
          <w:rFonts w:ascii="TH SarabunPSK" w:hAnsi="TH SarabunPSK" w:cs="TH SarabunPSK"/>
          <w:szCs w:val="32"/>
        </w:rPr>
        <w:t>ประโยชน์เพื่อนมนุษย์ 1((1)-0-2)</w:t>
      </w:r>
    </w:p>
    <w:p w14:paraId="72DA2AC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>Benefit of Mankinds</w:t>
      </w:r>
    </w:p>
    <w:p w14:paraId="36A82907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สาระที่</w:t>
      </w:r>
      <w:r w:rsidRPr="0044448C">
        <w:t xml:space="preserve"> 2 </w:t>
      </w:r>
      <w:r w:rsidRPr="0044448C">
        <w:rPr>
          <w:rFonts w:ascii="Browallia New" w:hAnsi="Browallia New" w:cs="Browallia New"/>
        </w:rPr>
        <w:t>ความเป็นพลเมืองและชีวิตที่สันติ</w:t>
      </w:r>
      <w:r w:rsidRPr="0044448C">
        <w:t xml:space="preserve"> 5 </w:t>
      </w:r>
      <w:r w:rsidRPr="0044448C">
        <w:rPr>
          <w:rFonts w:ascii="Browallia New" w:hAnsi="Browallia New" w:cs="Browallia New"/>
        </w:rPr>
        <w:t>หน่วยกิต</w:t>
      </w:r>
    </w:p>
    <w:p w14:paraId="6C3ABA7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895-001 </w:t>
      </w:r>
      <w:r w:rsidRPr="0044448C">
        <w:rPr>
          <w:rFonts w:ascii="TH SarabunPSK" w:hAnsi="TH SarabunPSK" w:cs="TH SarabunPSK"/>
          <w:szCs w:val="32"/>
        </w:rPr>
        <w:t>พลเมืองที่ดี 2((2)-0-4)</w:t>
      </w:r>
    </w:p>
    <w:p w14:paraId="240F9D8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Good Citizens</w:t>
      </w:r>
    </w:p>
    <w:p w14:paraId="061A1B8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950-102 </w:t>
      </w:r>
      <w:r w:rsidRPr="0044448C">
        <w:rPr>
          <w:rFonts w:ascii="TH SarabunPSK" w:hAnsi="TH SarabunPSK" w:cs="TH SarabunPSK"/>
          <w:szCs w:val="32"/>
        </w:rPr>
        <w:t>ชีวิตที่ดี 3((3)-0-6)</w:t>
      </w:r>
    </w:p>
    <w:p w14:paraId="329EF6B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Happy and Peaceful Life</w:t>
      </w:r>
    </w:p>
    <w:p w14:paraId="176AA651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สาระที่</w:t>
      </w:r>
      <w:r w:rsidRPr="0044448C">
        <w:t xml:space="preserve"> 3 </w:t>
      </w:r>
      <w:r w:rsidRPr="0044448C">
        <w:rPr>
          <w:rFonts w:ascii="Browallia New" w:hAnsi="Browallia New" w:cs="Browallia New"/>
        </w:rPr>
        <w:t>การเป็นผู้ประกอบการ</w:t>
      </w:r>
      <w:r w:rsidRPr="0044448C">
        <w:t xml:space="preserve"> 1 </w:t>
      </w:r>
      <w:r w:rsidRPr="0044448C">
        <w:rPr>
          <w:rFonts w:ascii="Browallia New" w:hAnsi="Browallia New" w:cs="Browallia New"/>
        </w:rPr>
        <w:t>หน่วยกิต</w:t>
      </w:r>
    </w:p>
    <w:p w14:paraId="717B25D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001-103 </w:t>
      </w:r>
      <w:r w:rsidRPr="0044448C">
        <w:rPr>
          <w:rFonts w:ascii="TH SarabunPSK" w:hAnsi="TH SarabunPSK" w:cs="TH SarabunPSK"/>
          <w:szCs w:val="32"/>
        </w:rPr>
        <w:t>ไอเดียสู่ความเป็นผู้ประกอบการ 1((1)-0-2)</w:t>
      </w:r>
    </w:p>
    <w:p w14:paraId="1C68E1E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Idea to Entrepreneurship</w:t>
      </w:r>
    </w:p>
    <w:p w14:paraId="7EAF71E5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สาระที่</w:t>
      </w:r>
      <w:r w:rsidRPr="0044448C">
        <w:t xml:space="preserve"> 4 </w:t>
      </w:r>
      <w:r w:rsidRPr="0044448C">
        <w:rPr>
          <w:rFonts w:ascii="Browallia New" w:hAnsi="Browallia New" w:cs="Browallia New"/>
        </w:rPr>
        <w:t>การอยู่อย่างรู้เท่าทันและการรู้ดิจิทัล</w:t>
      </w:r>
      <w:r w:rsidRPr="0044448C">
        <w:t xml:space="preserve"> 4 </w:t>
      </w:r>
      <w:r w:rsidRPr="0044448C">
        <w:rPr>
          <w:rFonts w:ascii="Browallia New" w:hAnsi="Browallia New" w:cs="Browallia New"/>
        </w:rPr>
        <w:t>หน่วยกิต</w:t>
      </w:r>
    </w:p>
    <w:p w14:paraId="2BB15E9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การอยู่อย่างรู้เท่าทัน</w:t>
      </w:r>
    </w:p>
    <w:p w14:paraId="4E87BA2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315-201 </w:t>
      </w:r>
      <w:r w:rsidRPr="0044448C">
        <w:rPr>
          <w:rFonts w:ascii="TH SarabunPSK" w:hAnsi="TH SarabunPSK" w:cs="TH SarabunPSK"/>
          <w:szCs w:val="32"/>
        </w:rPr>
        <w:t>ชีวิตแห่งอนาคต 2((2)-0-4)</w:t>
      </w:r>
    </w:p>
    <w:p w14:paraId="47FC389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Life in the Future</w:t>
      </w:r>
    </w:p>
    <w:p w14:paraId="3213BFF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การรู้ดิจิทัล</w:t>
      </w:r>
    </w:p>
    <w:p w14:paraId="3AB828A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345-104 </w:t>
      </w:r>
      <w:r w:rsidRPr="0044448C">
        <w:rPr>
          <w:rFonts w:ascii="TH SarabunPSK" w:hAnsi="TH SarabunPSK" w:cs="TH SarabunPSK"/>
          <w:szCs w:val="32"/>
        </w:rPr>
        <w:t>รู้ทันเทคโนโลยีดิจิทัล 2((2)-0-4)</w:t>
      </w:r>
    </w:p>
    <w:p w14:paraId="45FCFBF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Digital Technology Literacy</w:t>
      </w:r>
    </w:p>
    <w:p w14:paraId="155B1663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สาระที่</w:t>
      </w:r>
      <w:r w:rsidRPr="0044448C">
        <w:t xml:space="preserve"> 5 </w:t>
      </w:r>
      <w:r w:rsidRPr="0044448C">
        <w:rPr>
          <w:rFonts w:ascii="Browallia New" w:hAnsi="Browallia New" w:cs="Browallia New"/>
        </w:rPr>
        <w:t>การคิดเชิงระบบ</w:t>
      </w:r>
      <w:r w:rsidRPr="0044448C">
        <w:t xml:space="preserve"> </w:t>
      </w:r>
      <w:r w:rsidRPr="0044448C">
        <w:rPr>
          <w:rFonts w:ascii="Browallia New" w:hAnsi="Browallia New" w:cs="Browallia New"/>
        </w:rPr>
        <w:t>การคิดเชิงตรรกะและตัวเลข</w:t>
      </w:r>
      <w:r w:rsidRPr="0044448C">
        <w:t xml:space="preserve"> 4 </w:t>
      </w:r>
      <w:r w:rsidRPr="0044448C">
        <w:rPr>
          <w:rFonts w:ascii="Browallia New" w:hAnsi="Browallia New" w:cs="Browallia New"/>
        </w:rPr>
        <w:t>หน่วยกิต</w:t>
      </w:r>
    </w:p>
    <w:p w14:paraId="62769DC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การคิดเชิงระบบ</w:t>
      </w:r>
    </w:p>
    <w:p w14:paraId="7B8F652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315-202 </w:t>
      </w:r>
      <w:r w:rsidRPr="0044448C">
        <w:rPr>
          <w:rFonts w:ascii="TH SarabunPSK" w:hAnsi="TH SarabunPSK" w:cs="TH SarabunPSK"/>
          <w:szCs w:val="32"/>
        </w:rPr>
        <w:t>การคิดกับการใช้เหตุผล 2((2)-0-4)</w:t>
      </w:r>
    </w:p>
    <w:p w14:paraId="4729950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Thinking and Reasoning</w:t>
      </w:r>
    </w:p>
    <w:p w14:paraId="2146854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การคิดเชิงตรรกะและตัวเลข</w:t>
      </w:r>
    </w:p>
    <w:p w14:paraId="2974ECC9" w14:textId="7A6F24C3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322-100 </w:t>
      </w:r>
      <w:r w:rsidRPr="0044448C">
        <w:rPr>
          <w:rFonts w:ascii="TH SarabunPSK" w:hAnsi="TH SarabunPSK" w:cs="TH SarabunPSK"/>
          <w:szCs w:val="32"/>
        </w:rPr>
        <w:t>ค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>ำ</w:t>
      </w:r>
      <w:proofErr w:type="spellStart"/>
      <w:r w:rsidRPr="0044448C">
        <w:rPr>
          <w:rFonts w:ascii="TH SarabunPSK" w:hAnsi="TH SarabunPSK" w:cs="TH SarabunPSK"/>
          <w:szCs w:val="32"/>
        </w:rPr>
        <w:t>นวณศิลป์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2((2)-0-4)</w:t>
      </w:r>
    </w:p>
    <w:p w14:paraId="05ACA0A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The Art of Computing</w:t>
      </w:r>
    </w:p>
    <w:p w14:paraId="4A9B1083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สาระที่</w:t>
      </w:r>
      <w:r w:rsidRPr="0044448C">
        <w:t xml:space="preserve"> 6 </w:t>
      </w:r>
      <w:r w:rsidRPr="0044448C">
        <w:rPr>
          <w:rFonts w:ascii="Browallia New" w:hAnsi="Browallia New" w:cs="Browallia New"/>
        </w:rPr>
        <w:t>ภาษาและการสื่อสาร</w:t>
      </w:r>
      <w:r w:rsidRPr="0044448C">
        <w:t xml:space="preserve"> 4 </w:t>
      </w:r>
      <w:r w:rsidRPr="0044448C">
        <w:rPr>
          <w:rFonts w:ascii="Browallia New" w:hAnsi="Browallia New" w:cs="Browallia New"/>
        </w:rPr>
        <w:t>หน่วยกิต</w:t>
      </w:r>
    </w:p>
    <w:p w14:paraId="39D54B2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890-002 </w:t>
      </w:r>
      <w:r w:rsidRPr="0044448C">
        <w:rPr>
          <w:rFonts w:ascii="TH SarabunPSK" w:hAnsi="TH SarabunPSK" w:cs="TH SarabunPSK"/>
          <w:szCs w:val="32"/>
        </w:rPr>
        <w:t>ภาษาอังกฤษในชีวิตประจาวัน 2((2)-0-4)</w:t>
      </w:r>
    </w:p>
    <w:p w14:paraId="46B00D2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Everyday English</w:t>
      </w:r>
    </w:p>
    <w:p w14:paraId="6AF554A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890-003 </w:t>
      </w:r>
      <w:r w:rsidRPr="0044448C">
        <w:rPr>
          <w:rFonts w:ascii="TH SarabunPSK" w:hAnsi="TH SarabunPSK" w:cs="TH SarabunPSK"/>
          <w:szCs w:val="32"/>
        </w:rPr>
        <w:t>ภาษาอังกฤษพร้อมใช้ 2((2)-0-4)</w:t>
      </w:r>
    </w:p>
    <w:p w14:paraId="60BE63F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on the Go</w:t>
      </w:r>
    </w:p>
    <w:p w14:paraId="030CC80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890-004 </w:t>
      </w:r>
      <w:r w:rsidRPr="0044448C">
        <w:rPr>
          <w:rFonts w:ascii="TH SarabunPSK" w:hAnsi="TH SarabunPSK" w:cs="TH SarabunPSK"/>
          <w:szCs w:val="32"/>
        </w:rPr>
        <w:t>ภาษาอังกฤษยุคดิจิทัล 2((2)-0-4)</w:t>
      </w:r>
    </w:p>
    <w:p w14:paraId="1C62863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in the Digital World</w:t>
      </w:r>
    </w:p>
    <w:p w14:paraId="0AC3C56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890-005 </w:t>
      </w:r>
      <w:r w:rsidRPr="0044448C">
        <w:rPr>
          <w:rFonts w:ascii="TH SarabunPSK" w:hAnsi="TH SarabunPSK" w:cs="TH SarabunPSK"/>
          <w:szCs w:val="32"/>
        </w:rPr>
        <w:t>ภาษาอังกฤษเชิงวิชาการ 2((2)-0-4)</w:t>
      </w:r>
    </w:p>
    <w:p w14:paraId="1377B2B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for Academic Success</w:t>
      </w:r>
    </w:p>
    <w:p w14:paraId="7210E5B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>(</w:t>
      </w:r>
      <w:r w:rsidRPr="0044448C">
        <w:rPr>
          <w:rFonts w:ascii="TH SarabunPSK" w:hAnsi="TH SarabunPSK" w:cs="TH SarabunPSK"/>
          <w:szCs w:val="32"/>
        </w:rPr>
        <w:t>หมายเหตุ: กาหนดกลุ่มผู้เรียนตามศักยภาพทางด้านภาษาอังกฤษของนักศึกษา)</w:t>
      </w:r>
    </w:p>
    <w:p w14:paraId="0D4943EC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สาระที่</w:t>
      </w:r>
      <w:r w:rsidRPr="0044448C">
        <w:t xml:space="preserve"> 7 </w:t>
      </w:r>
      <w:r w:rsidRPr="0044448C">
        <w:rPr>
          <w:rFonts w:ascii="Browallia New" w:hAnsi="Browallia New" w:cs="Browallia New"/>
        </w:rPr>
        <w:t>สุนทรียศาสตร์และกีฬา</w:t>
      </w:r>
      <w:r w:rsidRPr="0044448C">
        <w:t xml:space="preserve"> 2 </w:t>
      </w:r>
      <w:r w:rsidRPr="0044448C">
        <w:rPr>
          <w:rFonts w:ascii="Browallia New" w:hAnsi="Browallia New" w:cs="Browallia New"/>
        </w:rPr>
        <w:t>หน่วยกิต</w:t>
      </w:r>
    </w:p>
    <w:p w14:paraId="4EBF6F4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เลือกเรียนจากสาระต่อไปนี้</w:t>
      </w:r>
    </w:p>
    <w:p w14:paraId="211BE52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340-162 </w:t>
      </w:r>
      <w:r w:rsidRPr="0044448C">
        <w:rPr>
          <w:rFonts w:ascii="TH SarabunPSK" w:hAnsi="TH SarabunPSK" w:cs="TH SarabunPSK"/>
          <w:szCs w:val="32"/>
        </w:rPr>
        <w:t>สุนทรียศาสตร์การถ่ายภาพ 1((1)-0-2)</w:t>
      </w:r>
    </w:p>
    <w:p w14:paraId="46321EF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The Aesthetic in Photography</w:t>
      </w:r>
    </w:p>
    <w:p w14:paraId="0BDBE7B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895-020 </w:t>
      </w:r>
      <w:r w:rsidRPr="0044448C">
        <w:rPr>
          <w:rFonts w:ascii="TH SarabunPSK" w:hAnsi="TH SarabunPSK" w:cs="TH SarabunPSK"/>
          <w:szCs w:val="32"/>
        </w:rPr>
        <w:t>ขิมไทย 1((1)-0-2)</w:t>
      </w:r>
    </w:p>
    <w:p w14:paraId="0E55317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Thai Khim</w:t>
      </w:r>
    </w:p>
    <w:p w14:paraId="7557A83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895-021 </w:t>
      </w:r>
      <w:r w:rsidRPr="0044448C">
        <w:rPr>
          <w:rFonts w:ascii="TH SarabunPSK" w:hAnsi="TH SarabunPSK" w:cs="TH SarabunPSK"/>
          <w:szCs w:val="32"/>
        </w:rPr>
        <w:t>ร้อง เล่น เต้นรา 1((1)-0-2)</w:t>
      </w:r>
    </w:p>
    <w:p w14:paraId="3EDCA40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Singing, Playing, Dancing</w:t>
      </w:r>
    </w:p>
    <w:p w14:paraId="318DE2A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895-022 </w:t>
      </w:r>
      <w:r w:rsidRPr="0044448C">
        <w:rPr>
          <w:rFonts w:ascii="TH SarabunPSK" w:hAnsi="TH SarabunPSK" w:cs="TH SarabunPSK"/>
          <w:szCs w:val="32"/>
        </w:rPr>
        <w:t>จังหวะจะเพลง 1((1)-0-2)</w:t>
      </w:r>
    </w:p>
    <w:p w14:paraId="2B3E1F4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Rhythm and Song</w:t>
      </w:r>
    </w:p>
    <w:p w14:paraId="0941C5A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895-023 </w:t>
      </w:r>
      <w:r w:rsidRPr="0044448C">
        <w:rPr>
          <w:rFonts w:ascii="TH SarabunPSK" w:hAnsi="TH SarabunPSK" w:cs="TH SarabunPSK"/>
          <w:szCs w:val="32"/>
        </w:rPr>
        <w:t>กีตาร์ 1((1)-0-2)</w:t>
      </w:r>
    </w:p>
    <w:p w14:paraId="3B4749C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Guitar</w:t>
      </w:r>
    </w:p>
    <w:p w14:paraId="38E5B85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895-024 </w:t>
      </w:r>
      <w:r w:rsidRPr="0044448C">
        <w:rPr>
          <w:rFonts w:ascii="TH SarabunPSK" w:hAnsi="TH SarabunPSK" w:cs="TH SarabunPSK"/>
          <w:szCs w:val="32"/>
        </w:rPr>
        <w:t>อูคูเลเล่ 1((1)-0-2)</w:t>
      </w:r>
    </w:p>
    <w:p w14:paraId="5FDE077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Ukulele</w:t>
      </w:r>
    </w:p>
    <w:p w14:paraId="63D272D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895-025 </w:t>
      </w:r>
      <w:r w:rsidRPr="0044448C">
        <w:rPr>
          <w:rFonts w:ascii="TH SarabunPSK" w:hAnsi="TH SarabunPSK" w:cs="TH SarabunPSK"/>
          <w:szCs w:val="32"/>
        </w:rPr>
        <w:t>ฮาร์โมนิกา 1((1)-0-2)</w:t>
      </w:r>
    </w:p>
    <w:p w14:paraId="1B8BBA6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Harmonica</w:t>
      </w:r>
    </w:p>
    <w:p w14:paraId="5A7AF2A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895-026 </w:t>
      </w:r>
      <w:r w:rsidRPr="0044448C">
        <w:rPr>
          <w:rFonts w:ascii="TH SarabunPSK" w:hAnsi="TH SarabunPSK" w:cs="TH SarabunPSK"/>
          <w:szCs w:val="32"/>
        </w:rPr>
        <w:t>ดูหนังดูละครย้อนดูตน 1((1)-0-2)</w:t>
      </w:r>
    </w:p>
    <w:p w14:paraId="39BB1C4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Drama and Self-reflection</w:t>
      </w:r>
    </w:p>
    <w:p w14:paraId="5A397B9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895-027 </w:t>
      </w:r>
      <w:r w:rsidRPr="0044448C">
        <w:rPr>
          <w:rFonts w:ascii="TH SarabunPSK" w:hAnsi="TH SarabunPSK" w:cs="TH SarabunPSK"/>
          <w:szCs w:val="32"/>
        </w:rPr>
        <w:t>อรรถรสภาษาไทย 1((1)-0-2)</w:t>
      </w:r>
    </w:p>
    <w:p w14:paraId="6A46D32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Appreciation in Thai Language</w:t>
      </w:r>
    </w:p>
    <w:p w14:paraId="3A1F58B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895-028 </w:t>
      </w:r>
      <w:r w:rsidRPr="0044448C">
        <w:rPr>
          <w:rFonts w:ascii="TH SarabunPSK" w:hAnsi="TH SarabunPSK" w:cs="TH SarabunPSK"/>
          <w:szCs w:val="32"/>
        </w:rPr>
        <w:t>การวาดเส้นสร้างสรรค์ 1((1)-0-2)</w:t>
      </w:r>
    </w:p>
    <w:p w14:paraId="5F9AF3E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Creative Drawing</w:t>
      </w:r>
    </w:p>
    <w:p w14:paraId="568C41E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895-030 </w:t>
      </w:r>
      <w:r w:rsidRPr="0044448C">
        <w:rPr>
          <w:rFonts w:ascii="TH SarabunPSK" w:hAnsi="TH SarabunPSK" w:cs="TH SarabunPSK"/>
          <w:szCs w:val="32"/>
        </w:rPr>
        <w:t>ว่ายน้า 1((1)-0-2)</w:t>
      </w:r>
    </w:p>
    <w:p w14:paraId="5DC847D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Swimming</w:t>
      </w:r>
    </w:p>
    <w:p w14:paraId="677869D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895-031 </w:t>
      </w:r>
      <w:r w:rsidRPr="0044448C">
        <w:rPr>
          <w:rFonts w:ascii="TH SarabunPSK" w:hAnsi="TH SarabunPSK" w:cs="TH SarabunPSK"/>
          <w:szCs w:val="32"/>
        </w:rPr>
        <w:t>เทนนิส 1((1)-0-2)</w:t>
      </w:r>
    </w:p>
    <w:p w14:paraId="1181C83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Tennis</w:t>
      </w:r>
    </w:p>
    <w:p w14:paraId="3AEB58D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895-032 </w:t>
      </w:r>
      <w:r w:rsidRPr="0044448C">
        <w:rPr>
          <w:rFonts w:ascii="TH SarabunPSK" w:hAnsi="TH SarabunPSK" w:cs="TH SarabunPSK"/>
          <w:szCs w:val="32"/>
        </w:rPr>
        <w:t>บาสเกตบอล 1((1)-0-2)</w:t>
      </w:r>
    </w:p>
    <w:p w14:paraId="71BB64E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Basketball</w:t>
      </w:r>
    </w:p>
    <w:p w14:paraId="3D19D77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895-033 </w:t>
      </w:r>
      <w:r w:rsidRPr="0044448C">
        <w:rPr>
          <w:rFonts w:ascii="TH SarabunPSK" w:hAnsi="TH SarabunPSK" w:cs="TH SarabunPSK"/>
          <w:szCs w:val="32"/>
        </w:rPr>
        <w:t>กรีฑา 1((1)-0-2)</w:t>
      </w:r>
    </w:p>
    <w:p w14:paraId="236CC8D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Track and Field</w:t>
      </w:r>
    </w:p>
    <w:p w14:paraId="1F612E8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895-034 </w:t>
      </w:r>
      <w:r w:rsidRPr="0044448C">
        <w:rPr>
          <w:rFonts w:ascii="TH SarabunPSK" w:hAnsi="TH SarabunPSK" w:cs="TH SarabunPSK"/>
          <w:szCs w:val="32"/>
        </w:rPr>
        <w:t>ลีลาศ 1((1)-0-2)</w:t>
      </w:r>
    </w:p>
    <w:p w14:paraId="6E41DB4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>Social Dance</w:t>
      </w:r>
    </w:p>
    <w:p w14:paraId="6F856F5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895-035 </w:t>
      </w:r>
      <w:r w:rsidRPr="0044448C">
        <w:rPr>
          <w:rFonts w:ascii="TH SarabunPSK" w:hAnsi="TH SarabunPSK" w:cs="TH SarabunPSK"/>
          <w:szCs w:val="32"/>
        </w:rPr>
        <w:t>เปตอง 1((1)-0-2)</w:t>
      </w:r>
    </w:p>
    <w:p w14:paraId="6D0DE3F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Petanque</w:t>
      </w:r>
    </w:p>
    <w:p w14:paraId="48EFD9A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895-036 </w:t>
      </w:r>
      <w:r w:rsidRPr="0044448C">
        <w:rPr>
          <w:rFonts w:ascii="TH SarabunPSK" w:hAnsi="TH SarabunPSK" w:cs="TH SarabunPSK"/>
          <w:szCs w:val="32"/>
        </w:rPr>
        <w:t>ค่ายพักแรม 1((1)-0-2)</w:t>
      </w:r>
    </w:p>
    <w:p w14:paraId="347D511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Camping</w:t>
      </w:r>
    </w:p>
    <w:p w14:paraId="469D3B3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895-037 </w:t>
      </w:r>
      <w:r w:rsidRPr="0044448C">
        <w:rPr>
          <w:rFonts w:ascii="TH SarabunPSK" w:hAnsi="TH SarabunPSK" w:cs="TH SarabunPSK"/>
          <w:szCs w:val="32"/>
        </w:rPr>
        <w:t>แบดมินตัน 1((1)-0-2)</w:t>
      </w:r>
    </w:p>
    <w:p w14:paraId="18F4C47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Badminton</w:t>
      </w:r>
    </w:p>
    <w:p w14:paraId="0121877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895-038 </w:t>
      </w:r>
      <w:r w:rsidRPr="0044448C">
        <w:rPr>
          <w:rFonts w:ascii="TH SarabunPSK" w:hAnsi="TH SarabunPSK" w:cs="TH SarabunPSK"/>
          <w:szCs w:val="32"/>
        </w:rPr>
        <w:t>เทเบิลเทนนิส 1((1)-0-2)</w:t>
      </w:r>
    </w:p>
    <w:p w14:paraId="7E55795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Table Tennis</w:t>
      </w:r>
    </w:p>
    <w:p w14:paraId="301E3FB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895-039 </w:t>
      </w:r>
      <w:r w:rsidRPr="0044448C">
        <w:rPr>
          <w:rFonts w:ascii="TH SarabunPSK" w:hAnsi="TH SarabunPSK" w:cs="TH SarabunPSK"/>
          <w:szCs w:val="32"/>
        </w:rPr>
        <w:t>การออกกาลังกายเพื่อสุขภาพ 1((1)-0-2)</w:t>
      </w:r>
    </w:p>
    <w:p w14:paraId="137F9E8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Exercise for Health</w:t>
      </w:r>
    </w:p>
    <w:p w14:paraId="21F0B63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061-001 </w:t>
      </w:r>
      <w:r w:rsidRPr="0044448C">
        <w:rPr>
          <w:rFonts w:ascii="TH SarabunPSK" w:hAnsi="TH SarabunPSK" w:cs="TH SarabunPSK"/>
          <w:szCs w:val="32"/>
        </w:rPr>
        <w:t>ความงามของนาฏศิลป์ไทย 1((1)-0-2)</w:t>
      </w:r>
    </w:p>
    <w:p w14:paraId="2A8A754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Aesthetics of Thai Dance</w:t>
      </w:r>
    </w:p>
    <w:p w14:paraId="1CC1175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472-116 </w:t>
      </w:r>
      <w:r w:rsidRPr="0044448C">
        <w:rPr>
          <w:rFonts w:ascii="TH SarabunPSK" w:hAnsi="TH SarabunPSK" w:cs="TH SarabunPSK"/>
          <w:szCs w:val="32"/>
        </w:rPr>
        <w:t>ถักทอเส้นใย เข้าใจท้องถิ่น* 1((1)-0-2)</w:t>
      </w:r>
    </w:p>
    <w:p w14:paraId="36A8CDC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Local Arts and Fabric</w:t>
      </w:r>
    </w:p>
    <w:p w14:paraId="04EA2F9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472-117 </w:t>
      </w:r>
      <w:r w:rsidRPr="0044448C">
        <w:rPr>
          <w:rFonts w:ascii="TH SarabunPSK" w:hAnsi="TH SarabunPSK" w:cs="TH SarabunPSK"/>
          <w:szCs w:val="32"/>
        </w:rPr>
        <w:t>สุขภาพดี ชีวีมีสุข* 1((1)-0-2)</w:t>
      </w:r>
    </w:p>
    <w:p w14:paraId="2730A2D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Keeping Fit: Enjoy Healthy and Happy Life</w:t>
      </w:r>
    </w:p>
    <w:p w14:paraId="0FE352D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142-234 </w:t>
      </w:r>
      <w:r w:rsidRPr="0044448C">
        <w:rPr>
          <w:rFonts w:ascii="TH SarabunPSK" w:hAnsi="TH SarabunPSK" w:cs="TH SarabunPSK"/>
          <w:szCs w:val="32"/>
        </w:rPr>
        <w:t>โลกสวย* 1((1)-0-2)</w:t>
      </w:r>
    </w:p>
    <w:p w14:paraId="1EEEDCC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Life is Beautiful</w:t>
      </w:r>
    </w:p>
    <w:p w14:paraId="4C99694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142-135 </w:t>
      </w:r>
      <w:r w:rsidRPr="0044448C">
        <w:rPr>
          <w:rFonts w:ascii="TH SarabunPSK" w:hAnsi="TH SarabunPSK" w:cs="TH SarabunPSK"/>
          <w:szCs w:val="32"/>
        </w:rPr>
        <w:t>พับเพียบเรียบร้อย* 1((1)-0-2)</w:t>
      </w:r>
    </w:p>
    <w:p w14:paraId="3467D91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Paper Craft</w:t>
      </w:r>
    </w:p>
    <w:p w14:paraId="0EFF8E6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142-136 </w:t>
      </w:r>
      <w:r w:rsidRPr="0044448C">
        <w:rPr>
          <w:rFonts w:ascii="TH SarabunPSK" w:hAnsi="TH SarabunPSK" w:cs="TH SarabunPSK"/>
          <w:szCs w:val="32"/>
        </w:rPr>
        <w:t>ปั้นดินให้เป็นดาว* 1((1)-0-2)</w:t>
      </w:r>
    </w:p>
    <w:p w14:paraId="7D072A2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Sculpture</w:t>
      </w:r>
    </w:p>
    <w:p w14:paraId="16EA375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142-137 </w:t>
      </w:r>
      <w:r w:rsidRPr="0044448C">
        <w:rPr>
          <w:rFonts w:ascii="TH SarabunPSK" w:hAnsi="TH SarabunPSK" w:cs="TH SarabunPSK"/>
          <w:szCs w:val="32"/>
        </w:rPr>
        <w:t>ใครๆ ก็วาดได้* 1((1)-0-2)</w:t>
      </w:r>
    </w:p>
    <w:p w14:paraId="3259348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Everyone Can Draw</w:t>
      </w:r>
    </w:p>
    <w:p w14:paraId="2340326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142-138 </w:t>
      </w:r>
      <w:r w:rsidRPr="0044448C">
        <w:rPr>
          <w:rFonts w:ascii="TH SarabunPSK" w:hAnsi="TH SarabunPSK" w:cs="TH SarabunPSK"/>
          <w:szCs w:val="32"/>
        </w:rPr>
        <w:t>มนต์รักเสียงดนตรี* 1((1)-0-2)</w:t>
      </w:r>
    </w:p>
    <w:p w14:paraId="70DA3E5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The Sound of Musics</w:t>
      </w:r>
    </w:p>
    <w:p w14:paraId="7F9717F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142-139 </w:t>
      </w:r>
      <w:r w:rsidRPr="0044448C">
        <w:rPr>
          <w:rFonts w:ascii="TH SarabunPSK" w:hAnsi="TH SarabunPSK" w:cs="TH SarabunPSK"/>
          <w:szCs w:val="32"/>
        </w:rPr>
        <w:t>ท่องโลกศิลปะ* 1((1)-0-2)</w:t>
      </w:r>
    </w:p>
    <w:p w14:paraId="627EBEE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Through The World of Art</w:t>
      </w:r>
    </w:p>
    <w:p w14:paraId="336DDCD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142-237 </w:t>
      </w:r>
      <w:r w:rsidRPr="0044448C">
        <w:rPr>
          <w:rFonts w:ascii="TH SarabunPSK" w:hAnsi="TH SarabunPSK" w:cs="TH SarabunPSK"/>
          <w:szCs w:val="32"/>
        </w:rPr>
        <w:t>ดีไซน์เนอร์ชุดดา* 1((1)-0-2)</w:t>
      </w:r>
    </w:p>
    <w:p w14:paraId="18BCE2F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The Designers and Their Black Attires</w:t>
      </w:r>
    </w:p>
    <w:p w14:paraId="215B070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หมายเหตุ * จัดการเรียนการสอนเป็นภาษาอังกฤษ</w:t>
      </w:r>
    </w:p>
    <w:p w14:paraId="3C2A4CD9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lastRenderedPageBreak/>
        <w:t>วิชาเลือก</w:t>
      </w:r>
      <w:r w:rsidRPr="0044448C">
        <w:t xml:space="preserve"> 6 </w:t>
      </w:r>
      <w:r w:rsidRPr="0044448C">
        <w:rPr>
          <w:rFonts w:ascii="Browallia New" w:hAnsi="Browallia New" w:cs="Browallia New"/>
        </w:rPr>
        <w:t>หน่วยกิต</w:t>
      </w:r>
    </w:p>
    <w:p w14:paraId="3DD2F37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ให้นักศึกษาเลือกเรียนรายวิชาจากกลุ่มสาระที่กาหนดหรือจากรายวิชาเลือกของหมวดวิชาศึกษา</w:t>
      </w:r>
    </w:p>
    <w:p w14:paraId="60D3769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ทั่วไปที่เปิดสอนในคณะ/วิทยาเขตต่างๆ ตามที่หลักสูตรกาหนด ทั้งนีต้ ้องตรงตามปรัชญาของหมวด</w:t>
      </w:r>
    </w:p>
    <w:p w14:paraId="2B78A46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วิชาศึกษาทั่วไปซึ่งผ่านความเห็นชอบจากศูนย์ศึกษาทั่วไป มหาวิทยาลัยสงขลานครินทร์ดังนี้</w:t>
      </w:r>
    </w:p>
    <w:p w14:paraId="4E486D7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วิชาเลือก มีรายวิชาดังต่อไปนี้</w:t>
      </w:r>
    </w:p>
    <w:p w14:paraId="4B9D65B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เปิดสอนโดยคณะวิทยาศาสตร์</w:t>
      </w:r>
    </w:p>
    <w:p w14:paraId="70533F3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315-103 </w:t>
      </w:r>
      <w:r w:rsidRPr="0044448C">
        <w:rPr>
          <w:rFonts w:ascii="TH SarabunPSK" w:hAnsi="TH SarabunPSK" w:cs="TH SarabunPSK"/>
          <w:szCs w:val="32"/>
        </w:rPr>
        <w:t>ความรู้ทั่วไปทางด้านทรัพย์สินทางปัญญา 2((2)-0-4)</w:t>
      </w:r>
    </w:p>
    <w:p w14:paraId="44AD343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Introduction to Intellectual Property</w:t>
      </w:r>
    </w:p>
    <w:p w14:paraId="43B8F8F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348-103 </w:t>
      </w:r>
      <w:r w:rsidRPr="0044448C">
        <w:rPr>
          <w:rFonts w:ascii="TH SarabunPSK" w:hAnsi="TH SarabunPSK" w:cs="TH SarabunPSK"/>
          <w:szCs w:val="32"/>
        </w:rPr>
        <w:t>การประยุกต์นาโนเทคโนโลยี 2((2)-0-4)</w:t>
      </w:r>
    </w:p>
    <w:p w14:paraId="2A343DE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Applied Nanotechnology</w:t>
      </w:r>
    </w:p>
    <w:p w14:paraId="313696E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340-103 </w:t>
      </w:r>
      <w:r w:rsidRPr="0044448C">
        <w:rPr>
          <w:rFonts w:ascii="TH SarabunPSK" w:hAnsi="TH SarabunPSK" w:cs="TH SarabunPSK"/>
          <w:szCs w:val="32"/>
        </w:rPr>
        <w:t>วิทยาศาสตร์ประยุกต์เพื่อชีวิต 2((2)-0-4)</w:t>
      </w:r>
    </w:p>
    <w:p w14:paraId="16484F0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Applied Science for Life</w:t>
      </w:r>
    </w:p>
    <w:p w14:paraId="6F0B6B1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340-151 </w:t>
      </w:r>
      <w:r w:rsidRPr="0044448C">
        <w:rPr>
          <w:rFonts w:ascii="TH SarabunPSK" w:hAnsi="TH SarabunPSK" w:cs="TH SarabunPSK"/>
          <w:szCs w:val="32"/>
        </w:rPr>
        <w:t>วิทยาศาสตร์และเทคโนโลยีในชีวิตประจาวัน 2((2)-0-4)</w:t>
      </w:r>
    </w:p>
    <w:p w14:paraId="24195FF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Science and Technology in Daily Life</w:t>
      </w:r>
    </w:p>
    <w:p w14:paraId="7C83B9E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332-100 </w:t>
      </w:r>
      <w:r w:rsidRPr="0044448C">
        <w:rPr>
          <w:rFonts w:ascii="TH SarabunPSK" w:hAnsi="TH SarabunPSK" w:cs="TH SarabunPSK"/>
          <w:szCs w:val="32"/>
        </w:rPr>
        <w:t>กุญแจไขธรรมชาติ 2((2)-0-4)</w:t>
      </w:r>
    </w:p>
    <w:p w14:paraId="647EF88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Key to Nature</w:t>
      </w:r>
    </w:p>
    <w:p w14:paraId="7612375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336-214 </w:t>
      </w:r>
      <w:r w:rsidRPr="0044448C">
        <w:rPr>
          <w:rFonts w:ascii="TH SarabunPSK" w:hAnsi="TH SarabunPSK" w:cs="TH SarabunPSK"/>
          <w:szCs w:val="32"/>
        </w:rPr>
        <w:t>กินดี ชีวิตดี 2((2)-0-4)</w:t>
      </w:r>
    </w:p>
    <w:p w14:paraId="33E15FE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Smart Eating and Being Healthy</w:t>
      </w:r>
    </w:p>
    <w:p w14:paraId="682887A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336-215 </w:t>
      </w:r>
      <w:r w:rsidRPr="0044448C">
        <w:rPr>
          <w:rFonts w:ascii="TH SarabunPSK" w:hAnsi="TH SarabunPSK" w:cs="TH SarabunPSK"/>
          <w:szCs w:val="32"/>
        </w:rPr>
        <w:t>ชีวิตปลอดภัยจากสารพิษ 2((2)-0-4)</w:t>
      </w:r>
    </w:p>
    <w:p w14:paraId="75E97CC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Safety Life from Toxic Substances</w:t>
      </w:r>
    </w:p>
    <w:p w14:paraId="1965512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336-216 </w:t>
      </w:r>
      <w:r w:rsidRPr="0044448C">
        <w:rPr>
          <w:rFonts w:ascii="TH SarabunPSK" w:hAnsi="TH SarabunPSK" w:cs="TH SarabunPSK"/>
          <w:szCs w:val="32"/>
        </w:rPr>
        <w:t>ยาและสุขภาพ 2((2)-0-4)</w:t>
      </w:r>
    </w:p>
    <w:p w14:paraId="5EE67A0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Drug and Health</w:t>
      </w:r>
    </w:p>
    <w:p w14:paraId="4AE3BE2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เปิดสอนโดยคณะศิลปศาสตร์</w:t>
      </w:r>
    </w:p>
    <w:p w14:paraId="1E038C3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890-010 </w:t>
      </w:r>
      <w:r w:rsidRPr="0044448C">
        <w:rPr>
          <w:rFonts w:ascii="TH SarabunPSK" w:hAnsi="TH SarabunPSK" w:cs="TH SarabunPSK"/>
          <w:szCs w:val="32"/>
        </w:rPr>
        <w:t>การพัฒนาทักษะการเขียนภาษาอังกฤษ 2((2)-0-4)</w:t>
      </w:r>
    </w:p>
    <w:p w14:paraId="0926882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Improving English Writing Skills</w:t>
      </w:r>
    </w:p>
    <w:p w14:paraId="2641EAC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890-011 </w:t>
      </w:r>
      <w:r w:rsidRPr="0044448C">
        <w:rPr>
          <w:rFonts w:ascii="TH SarabunPSK" w:hAnsi="TH SarabunPSK" w:cs="TH SarabunPSK"/>
          <w:szCs w:val="32"/>
        </w:rPr>
        <w:t>อ่านได้ใกล้ตัว 2((2)-0-4)</w:t>
      </w:r>
    </w:p>
    <w:p w14:paraId="49D9A1E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Reading All Around</w:t>
      </w:r>
    </w:p>
    <w:p w14:paraId="3D23DB5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890-012 </w:t>
      </w:r>
      <w:r w:rsidRPr="0044448C">
        <w:rPr>
          <w:rFonts w:ascii="TH SarabunPSK" w:hAnsi="TH SarabunPSK" w:cs="TH SarabunPSK"/>
          <w:szCs w:val="32"/>
        </w:rPr>
        <w:t>เทคนิคพิชิตการอ่าน 2((2)-0-4)</w:t>
      </w:r>
    </w:p>
    <w:p w14:paraId="23A1EDE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Strategic Reading for Greater Comprehension</w:t>
      </w:r>
    </w:p>
    <w:p w14:paraId="163055D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890-013 </w:t>
      </w:r>
      <w:r w:rsidRPr="0044448C">
        <w:rPr>
          <w:rFonts w:ascii="TH SarabunPSK" w:hAnsi="TH SarabunPSK" w:cs="TH SarabunPSK"/>
          <w:szCs w:val="32"/>
        </w:rPr>
        <w:t>อ่านงานเขียนเชิงวิชาการสาราญใจ 2((2)-0-4)</w:t>
      </w:r>
    </w:p>
    <w:p w14:paraId="575AD9C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Better Academic Texts Readers</w:t>
      </w:r>
    </w:p>
    <w:p w14:paraId="5362512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890-014 </w:t>
      </w:r>
      <w:r w:rsidRPr="0044448C">
        <w:rPr>
          <w:rFonts w:ascii="TH SarabunPSK" w:hAnsi="TH SarabunPSK" w:cs="TH SarabunPSK"/>
          <w:szCs w:val="32"/>
        </w:rPr>
        <w:t>ฝึกสาเนียงผ่านเสียงเพลง 2((2)-0-4)</w:t>
      </w:r>
    </w:p>
    <w:p w14:paraId="7DCF600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>English Pronunciation through Songs</w:t>
      </w:r>
    </w:p>
    <w:p w14:paraId="17A34B0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890-015 </w:t>
      </w:r>
      <w:r w:rsidRPr="0044448C">
        <w:rPr>
          <w:rFonts w:ascii="TH SarabunPSK" w:hAnsi="TH SarabunPSK" w:cs="TH SarabunPSK"/>
          <w:szCs w:val="32"/>
        </w:rPr>
        <w:t>ไวยากรณ์อังกฤษเพื่อการสื่อสารในชีวิตจริง 2((2)-0-4)</w:t>
      </w:r>
    </w:p>
    <w:p w14:paraId="6E83043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Grammar for Real Life Communication</w:t>
      </w:r>
    </w:p>
    <w:p w14:paraId="3345B1A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890-020 </w:t>
      </w:r>
      <w:r w:rsidRPr="0044448C">
        <w:rPr>
          <w:rFonts w:ascii="TH SarabunPSK" w:hAnsi="TH SarabunPSK" w:cs="TH SarabunPSK"/>
          <w:szCs w:val="32"/>
        </w:rPr>
        <w:t>การสนทนาภาษาอังกฤษ 2((2)-0-4)</w:t>
      </w:r>
    </w:p>
    <w:p w14:paraId="13BD67A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Conversation</w:t>
      </w:r>
    </w:p>
    <w:p w14:paraId="643E418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890-021 </w:t>
      </w:r>
      <w:r w:rsidRPr="0044448C">
        <w:rPr>
          <w:rFonts w:ascii="TH SarabunPSK" w:hAnsi="TH SarabunPSK" w:cs="TH SarabunPSK"/>
          <w:szCs w:val="32"/>
        </w:rPr>
        <w:t>ฟังแล้วพูดภาษาอังกฤษ 2((2)-0-4)</w:t>
      </w:r>
    </w:p>
    <w:p w14:paraId="43653D1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From Listening to Speaking English</w:t>
      </w:r>
    </w:p>
    <w:p w14:paraId="1DE5CC7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890-022 </w:t>
      </w:r>
      <w:r w:rsidRPr="0044448C">
        <w:rPr>
          <w:rFonts w:ascii="TH SarabunPSK" w:hAnsi="TH SarabunPSK" w:cs="TH SarabunPSK"/>
          <w:szCs w:val="32"/>
        </w:rPr>
        <w:t>การนาเสนอและการพูดในที่ส าธารณะเป็นภาษาอังกฤษ 2((2)-0-4)</w:t>
      </w:r>
    </w:p>
    <w:p w14:paraId="13E29A2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Presentations and Public Speaking in English</w:t>
      </w:r>
    </w:p>
    <w:p w14:paraId="77415DC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890-023 </w:t>
      </w:r>
      <w:r w:rsidRPr="0044448C">
        <w:rPr>
          <w:rFonts w:ascii="TH SarabunPSK" w:hAnsi="TH SarabunPSK" w:cs="TH SarabunPSK"/>
          <w:szCs w:val="32"/>
        </w:rPr>
        <w:t>การเรียนรู้ภาษาอังกฤษผ่านทางวัฒนธรรม 2((2)-0-4)</w:t>
      </w:r>
    </w:p>
    <w:p w14:paraId="21B691C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Learning English Through Cultures</w:t>
      </w:r>
    </w:p>
    <w:p w14:paraId="7404337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890-024 </w:t>
      </w:r>
      <w:r w:rsidRPr="0044448C">
        <w:rPr>
          <w:rFonts w:ascii="TH SarabunPSK" w:hAnsi="TH SarabunPSK" w:cs="TH SarabunPSK"/>
          <w:szCs w:val="32"/>
        </w:rPr>
        <w:t>รังสรรค์หนังสัน้ ภาษาอังกฤษ 2((2)-0-4)</w:t>
      </w:r>
    </w:p>
    <w:p w14:paraId="6037862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Creating English Short Films</w:t>
      </w:r>
    </w:p>
    <w:p w14:paraId="4D22F7F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890-025 </w:t>
      </w:r>
      <w:r w:rsidRPr="0044448C">
        <w:rPr>
          <w:rFonts w:ascii="TH SarabunPSK" w:hAnsi="TH SarabunPSK" w:cs="TH SarabunPSK"/>
          <w:szCs w:val="32"/>
        </w:rPr>
        <w:t>ทักษะการเรียนภาษาอังกฤษเพื่อการศึกษาต่อ 2((2)-0-4)</w:t>
      </w:r>
    </w:p>
    <w:p w14:paraId="518F782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Study Skills in English for Higher Studies</w:t>
      </w:r>
    </w:p>
    <w:p w14:paraId="080042B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890-026 </w:t>
      </w:r>
      <w:r w:rsidRPr="0044448C">
        <w:rPr>
          <w:rFonts w:ascii="TH SarabunPSK" w:hAnsi="TH SarabunPSK" w:cs="TH SarabunPSK"/>
          <w:szCs w:val="32"/>
        </w:rPr>
        <w:t>บูรณาการอ่านเขียนภาษาอังกฤษ 2((2)-0-4)</w:t>
      </w:r>
    </w:p>
    <w:p w14:paraId="0D0C06D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Reading to Write in English</w:t>
      </w:r>
    </w:p>
    <w:p w14:paraId="216F9EA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890-030 </w:t>
      </w:r>
      <w:r w:rsidRPr="0044448C">
        <w:rPr>
          <w:rFonts w:ascii="TH SarabunPSK" w:hAnsi="TH SarabunPSK" w:cs="TH SarabunPSK"/>
          <w:szCs w:val="32"/>
        </w:rPr>
        <w:t>การสื่อสารภาษาอังกฤษเชิงธุรกิจ 2((2)-0-4)</w:t>
      </w:r>
    </w:p>
    <w:p w14:paraId="5226551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Communication for Business</w:t>
      </w:r>
    </w:p>
    <w:p w14:paraId="239C41A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890-031 </w:t>
      </w:r>
      <w:r w:rsidRPr="0044448C">
        <w:rPr>
          <w:rFonts w:ascii="TH SarabunPSK" w:hAnsi="TH SarabunPSK" w:cs="TH SarabunPSK"/>
          <w:szCs w:val="32"/>
        </w:rPr>
        <w:t>ภาษาอังกฤษในที่ทางาน 2((2)-0-4)</w:t>
      </w:r>
    </w:p>
    <w:p w14:paraId="3C908BA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in the Workplace</w:t>
      </w:r>
    </w:p>
    <w:p w14:paraId="104943A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890-032 </w:t>
      </w:r>
      <w:r w:rsidRPr="0044448C">
        <w:rPr>
          <w:rFonts w:ascii="TH SarabunPSK" w:hAnsi="TH SarabunPSK" w:cs="TH SarabunPSK"/>
          <w:szCs w:val="32"/>
        </w:rPr>
        <w:t>ภาษาอังกฤษสาหรับนักท่องเที่ยว 2((2)-0-4)</w:t>
      </w:r>
    </w:p>
    <w:p w14:paraId="65B639C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for Travelers</w:t>
      </w:r>
    </w:p>
    <w:p w14:paraId="1AD3AA1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890-033 </w:t>
      </w:r>
      <w:r w:rsidRPr="0044448C">
        <w:rPr>
          <w:rFonts w:ascii="TH SarabunPSK" w:hAnsi="TH SarabunPSK" w:cs="TH SarabunPSK"/>
          <w:szCs w:val="32"/>
        </w:rPr>
        <w:t>ภาษาอังกฤษสาหรับผู้บริโภคและผู้ประกอบการรุ่นใหม่ 2((2)-0-4)</w:t>
      </w:r>
    </w:p>
    <w:p w14:paraId="4531E90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for New Generations of Consumers and</w:t>
      </w:r>
    </w:p>
    <w:p w14:paraId="26C6CC1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Entrepreneurs</w:t>
      </w:r>
    </w:p>
    <w:p w14:paraId="338FD6C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890-040 </w:t>
      </w:r>
      <w:r w:rsidRPr="0044448C">
        <w:rPr>
          <w:rFonts w:ascii="TH SarabunPSK" w:hAnsi="TH SarabunPSK" w:cs="TH SarabunPSK"/>
          <w:szCs w:val="32"/>
        </w:rPr>
        <w:t>การเขียนเพื่อการสมัครงาน 2((2)-0-4)</w:t>
      </w:r>
    </w:p>
    <w:p w14:paraId="302EB2D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Writing for Job Application</w:t>
      </w:r>
    </w:p>
    <w:p w14:paraId="0A90685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890-041 </w:t>
      </w:r>
      <w:r w:rsidRPr="0044448C">
        <w:rPr>
          <w:rFonts w:ascii="TH SarabunPSK" w:hAnsi="TH SarabunPSK" w:cs="TH SarabunPSK"/>
          <w:szCs w:val="32"/>
        </w:rPr>
        <w:t>ภาษาอังกฤษเพื่อการสัมภาษณ์งาน 2((2)-0-4)</w:t>
      </w:r>
    </w:p>
    <w:p w14:paraId="61003B0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for Job Interview</w:t>
      </w:r>
    </w:p>
    <w:p w14:paraId="60E48E4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890-050 </w:t>
      </w:r>
      <w:r w:rsidRPr="0044448C">
        <w:rPr>
          <w:rFonts w:ascii="TH SarabunPSK" w:hAnsi="TH SarabunPSK" w:cs="TH SarabunPSK"/>
          <w:szCs w:val="32"/>
        </w:rPr>
        <w:t>แปลสิกูเกิล 2((2)-0-4)</w:t>
      </w:r>
    </w:p>
    <w:p w14:paraId="3B33D9E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Google Translate Me</w:t>
      </w:r>
    </w:p>
    <w:p w14:paraId="4F3AE95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 xml:space="preserve">890-060 </w:t>
      </w:r>
      <w:r w:rsidRPr="0044448C">
        <w:rPr>
          <w:rFonts w:ascii="TH SarabunPSK" w:hAnsi="TH SarabunPSK" w:cs="TH SarabunPSK"/>
          <w:szCs w:val="32"/>
        </w:rPr>
        <w:t>ภาษาอังกฤษตลอดเวลา 2((2)-0-4)</w:t>
      </w:r>
    </w:p>
    <w:p w14:paraId="22160BC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Twenty-Four/Seven</w:t>
      </w:r>
    </w:p>
    <w:p w14:paraId="42CE264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890-061 </w:t>
      </w:r>
      <w:r w:rsidRPr="0044448C">
        <w:rPr>
          <w:rFonts w:ascii="TH SarabunPSK" w:hAnsi="TH SarabunPSK" w:cs="TH SarabunPSK"/>
          <w:szCs w:val="32"/>
        </w:rPr>
        <w:t>ภาษาอังกฤษเพื่อการรู้เท่าทันสื่อดิจิทัล 2((2)-0-4)</w:t>
      </w:r>
    </w:p>
    <w:p w14:paraId="799F8E5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for Digital Literacy</w:t>
      </w:r>
    </w:p>
    <w:p w14:paraId="7923A46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890-070 </w:t>
      </w:r>
      <w:r w:rsidRPr="0044448C">
        <w:rPr>
          <w:rFonts w:ascii="TH SarabunPSK" w:hAnsi="TH SarabunPSK" w:cs="TH SarabunPSK"/>
          <w:szCs w:val="32"/>
        </w:rPr>
        <w:t>พิชิตข้อสอบภาษาอังกฤษเพื่อการทางาน 2((2)-0-4)</w:t>
      </w:r>
    </w:p>
    <w:p w14:paraId="6767ABC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Winning English Test for Employment</w:t>
      </w:r>
    </w:p>
    <w:p w14:paraId="0F351A4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890-071 </w:t>
      </w:r>
      <w:r w:rsidRPr="0044448C">
        <w:rPr>
          <w:rFonts w:ascii="TH SarabunPSK" w:hAnsi="TH SarabunPSK" w:cs="TH SarabunPSK"/>
          <w:szCs w:val="32"/>
        </w:rPr>
        <w:t>พิชิตข้อสอบภาษาอังกฤษเพื่อการศึกษาต่อ 2((2)-0-4)</w:t>
      </w:r>
    </w:p>
    <w:p w14:paraId="033EDA3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Winning English Test for Higher Studies</w:t>
      </w:r>
    </w:p>
    <w:p w14:paraId="1D46F69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891-010 </w:t>
      </w:r>
      <w:r w:rsidRPr="0044448C">
        <w:rPr>
          <w:rFonts w:ascii="TH SarabunPSK" w:hAnsi="TH SarabunPSK" w:cs="TH SarabunPSK"/>
          <w:szCs w:val="32"/>
        </w:rPr>
        <w:t>ภาษาญี่ปุ่นเบื้องต้น 2((2)-0-4)</w:t>
      </w:r>
    </w:p>
    <w:p w14:paraId="466F64B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Basic Japanese</w:t>
      </w:r>
    </w:p>
    <w:p w14:paraId="3A787BA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891-011 </w:t>
      </w:r>
      <w:r w:rsidRPr="0044448C">
        <w:rPr>
          <w:rFonts w:ascii="TH SarabunPSK" w:hAnsi="TH SarabunPSK" w:cs="TH SarabunPSK"/>
          <w:szCs w:val="32"/>
        </w:rPr>
        <w:t>สนทนาภาษาญี่ปุ่นในชีวิตประจาวัน 2((2)-0-4)</w:t>
      </w:r>
    </w:p>
    <w:p w14:paraId="3B2BA89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Japanese Conversation in Daily Life</w:t>
      </w:r>
    </w:p>
    <w:p w14:paraId="14EF0E7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891-012 </w:t>
      </w:r>
      <w:r w:rsidRPr="0044448C">
        <w:rPr>
          <w:rFonts w:ascii="TH SarabunPSK" w:hAnsi="TH SarabunPSK" w:cs="TH SarabunPSK"/>
          <w:szCs w:val="32"/>
        </w:rPr>
        <w:t>สนทนาภาษาญี่ปุ่นในทีท่ างาน 2((2)-0-4)</w:t>
      </w:r>
    </w:p>
    <w:p w14:paraId="320B60E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Japanese Conversation in the Workplace</w:t>
      </w:r>
    </w:p>
    <w:p w14:paraId="7992083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891-020 </w:t>
      </w:r>
      <w:r w:rsidRPr="0044448C">
        <w:rPr>
          <w:rFonts w:ascii="TH SarabunPSK" w:hAnsi="TH SarabunPSK" w:cs="TH SarabunPSK"/>
          <w:szCs w:val="32"/>
        </w:rPr>
        <w:t>ภาษาจีนเบื้องต้น 2((2)-0-4)</w:t>
      </w:r>
    </w:p>
    <w:p w14:paraId="7251EE9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Basic Chinese</w:t>
      </w:r>
    </w:p>
    <w:p w14:paraId="4C3ACAC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891-021 </w:t>
      </w:r>
      <w:r w:rsidRPr="0044448C">
        <w:rPr>
          <w:rFonts w:ascii="TH SarabunPSK" w:hAnsi="TH SarabunPSK" w:cs="TH SarabunPSK"/>
          <w:szCs w:val="32"/>
        </w:rPr>
        <w:t>สนทนาภาษาจีนในชีวิตประจาวัน 2((2)-0-4)</w:t>
      </w:r>
    </w:p>
    <w:p w14:paraId="06822FD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Chinese Conversation in Daily Life</w:t>
      </w:r>
    </w:p>
    <w:p w14:paraId="4B7285D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891-022 </w:t>
      </w:r>
      <w:r w:rsidRPr="0044448C">
        <w:rPr>
          <w:rFonts w:ascii="TH SarabunPSK" w:hAnsi="TH SarabunPSK" w:cs="TH SarabunPSK"/>
          <w:szCs w:val="32"/>
        </w:rPr>
        <w:t>สนทนาภาษาจีนในที่ทางาน 2((2)-0-4)</w:t>
      </w:r>
    </w:p>
    <w:p w14:paraId="0384E25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Chinese Conversation in the Workplace</w:t>
      </w:r>
    </w:p>
    <w:p w14:paraId="1BED0D8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891-030 </w:t>
      </w:r>
      <w:r w:rsidRPr="0044448C">
        <w:rPr>
          <w:rFonts w:ascii="TH SarabunPSK" w:hAnsi="TH SarabunPSK" w:cs="TH SarabunPSK"/>
          <w:szCs w:val="32"/>
        </w:rPr>
        <w:t>ภาษามลายูเบื้องต้น 2((2)-0-4)</w:t>
      </w:r>
    </w:p>
    <w:p w14:paraId="702C1A8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Basic Malay</w:t>
      </w:r>
    </w:p>
    <w:p w14:paraId="67019E6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891-031 </w:t>
      </w:r>
      <w:r w:rsidRPr="0044448C">
        <w:rPr>
          <w:rFonts w:ascii="TH SarabunPSK" w:hAnsi="TH SarabunPSK" w:cs="TH SarabunPSK"/>
          <w:szCs w:val="32"/>
        </w:rPr>
        <w:t>สนทนาภาษามลายูในชีวิตประจาวัน 2((2)-0-4)</w:t>
      </w:r>
    </w:p>
    <w:p w14:paraId="4425CF1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Malay Conversation in Daily Life</w:t>
      </w:r>
    </w:p>
    <w:p w14:paraId="7985CB9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891-032 </w:t>
      </w:r>
      <w:r w:rsidRPr="0044448C">
        <w:rPr>
          <w:rFonts w:ascii="TH SarabunPSK" w:hAnsi="TH SarabunPSK" w:cs="TH SarabunPSK"/>
          <w:szCs w:val="32"/>
        </w:rPr>
        <w:t>สนทนาภาษามลายูเพื่อการท่องเที่ยว 2((2)-0-4)</w:t>
      </w:r>
    </w:p>
    <w:p w14:paraId="1CE048D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Malay Conversation for Tourism</w:t>
      </w:r>
    </w:p>
    <w:p w14:paraId="6356D94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891-040 </w:t>
      </w:r>
      <w:r w:rsidRPr="0044448C">
        <w:rPr>
          <w:rFonts w:ascii="TH SarabunPSK" w:hAnsi="TH SarabunPSK" w:cs="TH SarabunPSK"/>
          <w:szCs w:val="32"/>
        </w:rPr>
        <w:t>ภาษาเกาหลีเบื้องต้น 2((2)-0-4)</w:t>
      </w:r>
    </w:p>
    <w:p w14:paraId="15DAB16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Basic Korean</w:t>
      </w:r>
    </w:p>
    <w:p w14:paraId="01D51EE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891-041 </w:t>
      </w:r>
      <w:r w:rsidRPr="0044448C">
        <w:rPr>
          <w:rFonts w:ascii="TH SarabunPSK" w:hAnsi="TH SarabunPSK" w:cs="TH SarabunPSK"/>
          <w:szCs w:val="32"/>
        </w:rPr>
        <w:t>สนทนาภาษาเกาหลีในชีวิตประจาวัน 2((2)-0-4)</w:t>
      </w:r>
    </w:p>
    <w:p w14:paraId="681047C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Korean Conversation in Daily Life</w:t>
      </w:r>
    </w:p>
    <w:p w14:paraId="539DB94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891-042 </w:t>
      </w:r>
      <w:r w:rsidRPr="0044448C">
        <w:rPr>
          <w:rFonts w:ascii="TH SarabunPSK" w:hAnsi="TH SarabunPSK" w:cs="TH SarabunPSK"/>
          <w:szCs w:val="32"/>
        </w:rPr>
        <w:t>สนทนาภาษาเกาหลีในที่ทางาน 2((2)-0-4)</w:t>
      </w:r>
    </w:p>
    <w:p w14:paraId="64D943B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Korean Conversation in the Workplace</w:t>
      </w:r>
    </w:p>
    <w:p w14:paraId="7E0881E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 xml:space="preserve">891-050 </w:t>
      </w:r>
      <w:r w:rsidRPr="0044448C">
        <w:rPr>
          <w:rFonts w:ascii="TH SarabunPSK" w:hAnsi="TH SarabunPSK" w:cs="TH SarabunPSK"/>
          <w:szCs w:val="32"/>
        </w:rPr>
        <w:t>ภาษาเยอรมันเบื้องต้น 2((2)-0-4)</w:t>
      </w:r>
    </w:p>
    <w:p w14:paraId="276D39E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Basic German</w:t>
      </w:r>
    </w:p>
    <w:p w14:paraId="24529CB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895-040 </w:t>
      </w:r>
      <w:r w:rsidRPr="0044448C">
        <w:rPr>
          <w:rFonts w:ascii="TH SarabunPSK" w:hAnsi="TH SarabunPSK" w:cs="TH SarabunPSK"/>
          <w:szCs w:val="32"/>
        </w:rPr>
        <w:t>จิตวิทยาความรัก 2((2)-0-4)</w:t>
      </w:r>
    </w:p>
    <w:p w14:paraId="105418B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Psychology of Love</w:t>
      </w:r>
    </w:p>
    <w:p w14:paraId="0544E95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895-041 </w:t>
      </w:r>
      <w:r w:rsidRPr="0044448C">
        <w:rPr>
          <w:rFonts w:ascii="TH SarabunPSK" w:hAnsi="TH SarabunPSK" w:cs="TH SarabunPSK"/>
          <w:szCs w:val="32"/>
        </w:rPr>
        <w:t>ปรัชญาจริยะ 2((2)-0-4)</w:t>
      </w:r>
    </w:p>
    <w:p w14:paraId="3FB885A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Ethical Philosophy</w:t>
      </w:r>
    </w:p>
    <w:p w14:paraId="24ECF3D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895-042 </w:t>
      </w:r>
      <w:r w:rsidRPr="0044448C">
        <w:rPr>
          <w:rFonts w:ascii="TH SarabunPSK" w:hAnsi="TH SarabunPSK" w:cs="TH SarabunPSK"/>
          <w:szCs w:val="32"/>
        </w:rPr>
        <w:t>ศิลปะการสื่อสารภาษาไทยในศตวรรษที่ 21 2((2)-0-4)</w:t>
      </w:r>
    </w:p>
    <w:p w14:paraId="31548A6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Art of Communication in Thai Language in the 21st</w:t>
      </w:r>
    </w:p>
    <w:p w14:paraId="134F5E5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Century</w:t>
      </w:r>
    </w:p>
    <w:p w14:paraId="66E2711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895-043 </w:t>
      </w:r>
      <w:r w:rsidRPr="0044448C">
        <w:rPr>
          <w:rFonts w:ascii="TH SarabunPSK" w:hAnsi="TH SarabunPSK" w:cs="TH SarabunPSK"/>
          <w:szCs w:val="32"/>
        </w:rPr>
        <w:t>การใช้ภาษาไทย 2((2)-0-4)</w:t>
      </w:r>
    </w:p>
    <w:p w14:paraId="181A530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Thai Usage</w:t>
      </w:r>
    </w:p>
    <w:p w14:paraId="44EF35A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895-044 </w:t>
      </w:r>
      <w:r w:rsidRPr="0044448C">
        <w:rPr>
          <w:rFonts w:ascii="TH SarabunPSK" w:hAnsi="TH SarabunPSK" w:cs="TH SarabunPSK"/>
          <w:szCs w:val="32"/>
        </w:rPr>
        <w:t>ภาษาไทยร่วมสมัย 2((2)-0-4)</w:t>
      </w:r>
    </w:p>
    <w:p w14:paraId="27EA8E9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Contemporary Thai Language</w:t>
      </w:r>
    </w:p>
    <w:p w14:paraId="6C6D8D9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895-045 </w:t>
      </w:r>
      <w:r w:rsidRPr="0044448C">
        <w:rPr>
          <w:rFonts w:ascii="TH SarabunPSK" w:hAnsi="TH SarabunPSK" w:cs="TH SarabunPSK"/>
          <w:szCs w:val="32"/>
        </w:rPr>
        <w:t>ทักษะการสื่อสาร 2((2)-0-4)</w:t>
      </w:r>
    </w:p>
    <w:p w14:paraId="41DE16C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Communication Skills</w:t>
      </w:r>
    </w:p>
    <w:p w14:paraId="001B9A7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895-046 </w:t>
      </w:r>
      <w:r w:rsidRPr="0044448C">
        <w:rPr>
          <w:rFonts w:ascii="TH SarabunPSK" w:hAnsi="TH SarabunPSK" w:cs="TH SarabunPSK"/>
          <w:szCs w:val="32"/>
        </w:rPr>
        <w:t>ความคิดและการสื่อสาร 2((2)-0-4)</w:t>
      </w:r>
    </w:p>
    <w:p w14:paraId="3E00C0F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Thoughts and Communication</w:t>
      </w:r>
    </w:p>
    <w:p w14:paraId="3DF7640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895-047 </w:t>
      </w:r>
      <w:r w:rsidRPr="0044448C">
        <w:rPr>
          <w:rFonts w:ascii="TH SarabunPSK" w:hAnsi="TH SarabunPSK" w:cs="TH SarabunPSK"/>
          <w:szCs w:val="32"/>
        </w:rPr>
        <w:t>ประวัติศาสตร์ในภาพยนตร์ 2((2)-0-4)</w:t>
      </w:r>
    </w:p>
    <w:p w14:paraId="56C52D6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History in Movies</w:t>
      </w:r>
    </w:p>
    <w:p w14:paraId="656C49A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895-048 </w:t>
      </w:r>
      <w:r w:rsidRPr="0044448C">
        <w:rPr>
          <w:rFonts w:ascii="TH SarabunPSK" w:hAnsi="TH SarabunPSK" w:cs="TH SarabunPSK"/>
          <w:szCs w:val="32"/>
        </w:rPr>
        <w:t>การวาดเส้นและระบายสี 2((2)-0-4)</w:t>
      </w:r>
    </w:p>
    <w:p w14:paraId="06522EB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Drawing and Painting</w:t>
      </w:r>
    </w:p>
    <w:p w14:paraId="19D7BC7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895-049 </w:t>
      </w:r>
      <w:r w:rsidRPr="0044448C">
        <w:rPr>
          <w:rFonts w:ascii="TH SarabunPSK" w:hAnsi="TH SarabunPSK" w:cs="TH SarabunPSK"/>
          <w:szCs w:val="32"/>
        </w:rPr>
        <w:t>ศิลปะกับความสุข 2((2)-0-4)</w:t>
      </w:r>
    </w:p>
    <w:p w14:paraId="0464DBE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Art for Happiness</w:t>
      </w:r>
    </w:p>
    <w:p w14:paraId="2C53C2E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895-050 </w:t>
      </w:r>
      <w:r w:rsidRPr="0044448C">
        <w:rPr>
          <w:rFonts w:ascii="TH SarabunPSK" w:hAnsi="TH SarabunPSK" w:cs="TH SarabunPSK"/>
          <w:szCs w:val="32"/>
        </w:rPr>
        <w:t>ศิลปะในสังคมพหุวัฒนธรรม 2((2)-0-4)</w:t>
      </w:r>
    </w:p>
    <w:p w14:paraId="2469811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Arts in Multicultural Society</w:t>
      </w:r>
    </w:p>
    <w:p w14:paraId="7E8A59B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895-051 </w:t>
      </w:r>
      <w:r w:rsidRPr="0044448C">
        <w:rPr>
          <w:rFonts w:ascii="TH SarabunPSK" w:hAnsi="TH SarabunPSK" w:cs="TH SarabunPSK"/>
          <w:szCs w:val="32"/>
        </w:rPr>
        <w:t>ศิลปวัฒนธรรมร่วมสมัย 2((2)-0-4)</w:t>
      </w:r>
    </w:p>
    <w:p w14:paraId="1CA1E10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Contemporary Arts and Culture</w:t>
      </w:r>
    </w:p>
    <w:p w14:paraId="0942D86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895-052 </w:t>
      </w:r>
      <w:r w:rsidRPr="0044448C">
        <w:rPr>
          <w:rFonts w:ascii="TH SarabunPSK" w:hAnsi="TH SarabunPSK" w:cs="TH SarabunPSK"/>
          <w:szCs w:val="32"/>
        </w:rPr>
        <w:t>การท่องเที่ยวเชิงสร้างสรรค์* 2((2)-0-4)</w:t>
      </w:r>
    </w:p>
    <w:p w14:paraId="6475DCB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Creative Tourism</w:t>
      </w:r>
    </w:p>
    <w:p w14:paraId="18A1096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895-053 </w:t>
      </w:r>
      <w:r w:rsidRPr="0044448C">
        <w:rPr>
          <w:rFonts w:ascii="TH SarabunPSK" w:hAnsi="TH SarabunPSK" w:cs="TH SarabunPSK"/>
          <w:szCs w:val="32"/>
        </w:rPr>
        <w:t>การท่องเที่ยวเชิงจิตอาสา* 2((2)-0-4)</w:t>
      </w:r>
    </w:p>
    <w:p w14:paraId="74F2CC1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Volunteer Tourism</w:t>
      </w:r>
    </w:p>
    <w:p w14:paraId="218BC0F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895-054 </w:t>
      </w:r>
      <w:r w:rsidRPr="0044448C">
        <w:rPr>
          <w:rFonts w:ascii="TH SarabunPSK" w:hAnsi="TH SarabunPSK" w:cs="TH SarabunPSK"/>
          <w:szCs w:val="32"/>
        </w:rPr>
        <w:t>การเรียนรู้ผ่านการท่องเที่ยวแบบประหยัด 2((2)-0-4)</w:t>
      </w:r>
    </w:p>
    <w:p w14:paraId="0976389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>Learning through Backpacking Trips</w:t>
      </w:r>
    </w:p>
    <w:p w14:paraId="1764EA0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895-055 </w:t>
      </w:r>
      <w:r w:rsidRPr="0044448C">
        <w:rPr>
          <w:rFonts w:ascii="TH SarabunPSK" w:hAnsi="TH SarabunPSK" w:cs="TH SarabunPSK"/>
          <w:szCs w:val="32"/>
        </w:rPr>
        <w:t>ตะลุยแดนมรดกโลก 2((2)-0-4)</w:t>
      </w:r>
    </w:p>
    <w:p w14:paraId="157379E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World Heritage Journey</w:t>
      </w:r>
    </w:p>
    <w:p w14:paraId="0A180E2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895-056 </w:t>
      </w:r>
      <w:r w:rsidRPr="0044448C">
        <w:rPr>
          <w:rFonts w:ascii="TH SarabunPSK" w:hAnsi="TH SarabunPSK" w:cs="TH SarabunPSK"/>
          <w:szCs w:val="32"/>
        </w:rPr>
        <w:t>สงขลาศึกษา 2((2)-0-4)</w:t>
      </w:r>
    </w:p>
    <w:p w14:paraId="57E2A37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Songkhla Studies</w:t>
      </w:r>
    </w:p>
    <w:p w14:paraId="2CA6BF4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895-057 </w:t>
      </w:r>
      <w:r w:rsidRPr="0044448C">
        <w:rPr>
          <w:rFonts w:ascii="TH SarabunPSK" w:hAnsi="TH SarabunPSK" w:cs="TH SarabunPSK"/>
          <w:szCs w:val="32"/>
        </w:rPr>
        <w:t>ดนตรีไทย 2((2)-0-4)</w:t>
      </w:r>
    </w:p>
    <w:p w14:paraId="14053B4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Thai Classical Music</w:t>
      </w:r>
    </w:p>
    <w:p w14:paraId="27C09C0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895-058 </w:t>
      </w:r>
      <w:r w:rsidRPr="0044448C">
        <w:rPr>
          <w:rFonts w:ascii="TH SarabunPSK" w:hAnsi="TH SarabunPSK" w:cs="TH SarabunPSK"/>
          <w:szCs w:val="32"/>
        </w:rPr>
        <w:t>สังคีตศิลป์ไทย 2((2)-0-4)</w:t>
      </w:r>
    </w:p>
    <w:p w14:paraId="232F05C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Thai Music Art</w:t>
      </w:r>
    </w:p>
    <w:p w14:paraId="5DFD441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895-059 </w:t>
      </w:r>
      <w:r w:rsidRPr="0044448C">
        <w:rPr>
          <w:rFonts w:ascii="TH SarabunPSK" w:hAnsi="TH SarabunPSK" w:cs="TH SarabunPSK"/>
          <w:szCs w:val="32"/>
        </w:rPr>
        <w:t>ดนตรีตะวันตก 2((2)-0-4)</w:t>
      </w:r>
    </w:p>
    <w:p w14:paraId="582AD57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Western Music</w:t>
      </w:r>
    </w:p>
    <w:p w14:paraId="7E4B1FC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895-060 </w:t>
      </w:r>
      <w:r w:rsidRPr="0044448C">
        <w:rPr>
          <w:rFonts w:ascii="TH SarabunPSK" w:hAnsi="TH SarabunPSK" w:cs="TH SarabunPSK"/>
          <w:szCs w:val="32"/>
        </w:rPr>
        <w:t>การพลศึกษาและนันทนาการ 2((2)-0-4)</w:t>
      </w:r>
    </w:p>
    <w:p w14:paraId="230ED2F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Physical Education and Recreation</w:t>
      </w:r>
    </w:p>
    <w:p w14:paraId="0ABFEDB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895-061 </w:t>
      </w:r>
      <w:r w:rsidRPr="0044448C">
        <w:rPr>
          <w:rFonts w:ascii="TH SarabunPSK" w:hAnsi="TH SarabunPSK" w:cs="TH SarabunPSK"/>
          <w:szCs w:val="32"/>
        </w:rPr>
        <w:t>ฟิตและเฟิร์ม 2((2)-0-4)</w:t>
      </w:r>
    </w:p>
    <w:p w14:paraId="000FC18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Fit and Firm</w:t>
      </w:r>
    </w:p>
    <w:p w14:paraId="778114E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895-062 </w:t>
      </w:r>
      <w:r w:rsidRPr="0044448C">
        <w:rPr>
          <w:rFonts w:ascii="TH SarabunPSK" w:hAnsi="TH SarabunPSK" w:cs="TH SarabunPSK"/>
          <w:szCs w:val="32"/>
        </w:rPr>
        <w:t>ลดเวลานั่ง เพิ่มเวลายืน 2((2)-0-4)</w:t>
      </w:r>
    </w:p>
    <w:p w14:paraId="2E0C34E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Active Lifestyle</w:t>
      </w:r>
    </w:p>
    <w:p w14:paraId="2556EFD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895-063 </w:t>
      </w:r>
      <w:r w:rsidRPr="0044448C">
        <w:rPr>
          <w:rFonts w:ascii="TH SarabunPSK" w:hAnsi="TH SarabunPSK" w:cs="TH SarabunPSK"/>
          <w:szCs w:val="32"/>
        </w:rPr>
        <w:t>อ้วนได้ก็ผอมได้ 2((2)-0-4)</w:t>
      </w:r>
    </w:p>
    <w:p w14:paraId="133AF39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Fat to Fit</w:t>
      </w:r>
    </w:p>
    <w:p w14:paraId="57A02A2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895-070 </w:t>
      </w:r>
      <w:r w:rsidRPr="0044448C">
        <w:rPr>
          <w:rFonts w:ascii="TH SarabunPSK" w:hAnsi="TH SarabunPSK" w:cs="TH SarabunPSK"/>
          <w:szCs w:val="32"/>
        </w:rPr>
        <w:t>ภูมิปัญญาในการดาเนินชีวิต 2((2)-0-4)</w:t>
      </w:r>
    </w:p>
    <w:p w14:paraId="367DA70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Wisdom of Living</w:t>
      </w:r>
    </w:p>
    <w:p w14:paraId="0D7EA73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หมายเหตุ * จัดการเรียนการสอนเป็นภาษาอังกฤษ</w:t>
      </w:r>
    </w:p>
    <w:p w14:paraId="4EE1CEB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เปิดสอนโดยคณะนิติศาสตร์</w:t>
      </w:r>
    </w:p>
    <w:p w14:paraId="47C4CF6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874-192 </w:t>
      </w:r>
      <w:r w:rsidRPr="0044448C">
        <w:rPr>
          <w:rFonts w:ascii="TH SarabunPSK" w:hAnsi="TH SarabunPSK" w:cs="TH SarabunPSK"/>
          <w:szCs w:val="32"/>
        </w:rPr>
        <w:t>กฎหมายเพื่อการประกอบอาชีพและการดาเนิน 2((2)-0-4)</w:t>
      </w:r>
    </w:p>
    <w:p w14:paraId="6455525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ชีวิตประจาวัน</w:t>
      </w:r>
    </w:p>
    <w:p w14:paraId="3845E9F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Law Relating to Occupations and Everyday Life</w:t>
      </w:r>
    </w:p>
    <w:p w14:paraId="6D2C9DD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874-193 </w:t>
      </w:r>
      <w:r w:rsidRPr="0044448C">
        <w:rPr>
          <w:rFonts w:ascii="TH SarabunPSK" w:hAnsi="TH SarabunPSK" w:cs="TH SarabunPSK"/>
          <w:szCs w:val="32"/>
        </w:rPr>
        <w:t>ความรู้เบื้องต้นเกี่ยวกับกฎหมายและกระบวนการยุติธรรม 2((2)-0-4)</w:t>
      </w:r>
    </w:p>
    <w:p w14:paraId="63AF178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General Principles of Law and Judicial Process</w:t>
      </w:r>
    </w:p>
    <w:p w14:paraId="4F27076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874-194 </w:t>
      </w:r>
      <w:r w:rsidRPr="0044448C">
        <w:rPr>
          <w:rFonts w:ascii="TH SarabunPSK" w:hAnsi="TH SarabunPSK" w:cs="TH SarabunPSK"/>
          <w:szCs w:val="32"/>
        </w:rPr>
        <w:t>ภาษีอากรกับชีวิต 2((2)-0-4)</w:t>
      </w:r>
    </w:p>
    <w:p w14:paraId="27533D4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Taxation and Life</w:t>
      </w:r>
    </w:p>
    <w:p w14:paraId="3F629E3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874-195 </w:t>
      </w:r>
      <w:r w:rsidRPr="0044448C">
        <w:rPr>
          <w:rFonts w:ascii="TH SarabunPSK" w:hAnsi="TH SarabunPSK" w:cs="TH SarabunPSK"/>
          <w:szCs w:val="32"/>
        </w:rPr>
        <w:t>สิทธิมนุษยชนกับความเป็นพลเมือง 2((2)-0-4)</w:t>
      </w:r>
    </w:p>
    <w:p w14:paraId="455D750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Human Rights and Citizenship</w:t>
      </w:r>
    </w:p>
    <w:p w14:paraId="2D5EA85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>เปิดสอนโดยคณะพยาบาลศาสตร์</w:t>
      </w:r>
    </w:p>
    <w:p w14:paraId="236BF60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001-131 </w:t>
      </w:r>
      <w:r w:rsidRPr="0044448C">
        <w:rPr>
          <w:rFonts w:ascii="TH SarabunPSK" w:hAnsi="TH SarabunPSK" w:cs="TH SarabunPSK"/>
          <w:szCs w:val="32"/>
        </w:rPr>
        <w:t>สุขภาวะกายและจิต 2((2)-0-4)</w:t>
      </w:r>
    </w:p>
    <w:p w14:paraId="7FCB4DA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Healthy Body and Mind</w:t>
      </w:r>
    </w:p>
    <w:p w14:paraId="356DEB7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เปิดสอนโดยคณะการแพทย์แผนไทย</w:t>
      </w:r>
    </w:p>
    <w:p w14:paraId="54EEDCE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190-404 </w:t>
      </w:r>
      <w:r w:rsidRPr="0044448C">
        <w:rPr>
          <w:rFonts w:ascii="TH SarabunPSK" w:hAnsi="TH SarabunPSK" w:cs="TH SarabunPSK"/>
          <w:szCs w:val="32"/>
        </w:rPr>
        <w:t>ธรรมชาติบาบัด 2((2)-0-4)</w:t>
      </w:r>
    </w:p>
    <w:p w14:paraId="6A9DEF0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Natural Therapy</w:t>
      </w:r>
    </w:p>
    <w:p w14:paraId="47E88AB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เปิดสอนโดยศูนย์อาเซียนศึกษา</w:t>
      </w:r>
    </w:p>
    <w:p w14:paraId="3F1F0CF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001-101 </w:t>
      </w:r>
      <w:r w:rsidRPr="0044448C">
        <w:rPr>
          <w:rFonts w:ascii="TH SarabunPSK" w:hAnsi="TH SarabunPSK" w:cs="TH SarabunPSK"/>
          <w:szCs w:val="32"/>
        </w:rPr>
        <w:t>อาเซียนศึกษา 2((2)-0-4)</w:t>
      </w:r>
    </w:p>
    <w:p w14:paraId="2540275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ASEAN Studies</w:t>
      </w:r>
    </w:p>
    <w:p w14:paraId="2931C10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เปิดสอนโดยวิทยาลัยนานาชาติ วิทยาเขตหาดใหญ่ (สอนเป็นภาษาอังกฤษ)</w:t>
      </w:r>
    </w:p>
    <w:p w14:paraId="74C7A2A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142-111 </w:t>
      </w:r>
      <w:r w:rsidRPr="0044448C">
        <w:rPr>
          <w:rFonts w:ascii="TH SarabunPSK" w:hAnsi="TH SarabunPSK" w:cs="TH SarabunPSK"/>
          <w:szCs w:val="32"/>
        </w:rPr>
        <w:t>ยกเครื่องเรื่องอังกฤษ 2((2)-0-4)</w:t>
      </w:r>
    </w:p>
    <w:p w14:paraId="29B8C55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Booster</w:t>
      </w:r>
    </w:p>
    <w:p w14:paraId="3076F25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142-112 </w:t>
      </w:r>
      <w:r w:rsidRPr="0044448C">
        <w:rPr>
          <w:rFonts w:ascii="TH SarabunPSK" w:hAnsi="TH SarabunPSK" w:cs="TH SarabunPSK"/>
          <w:szCs w:val="32"/>
        </w:rPr>
        <w:t>อังกฤษออนแอร์ 2((2)-0-4)</w:t>
      </w:r>
    </w:p>
    <w:p w14:paraId="5E3CEB9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On Air</w:t>
      </w:r>
    </w:p>
    <w:p w14:paraId="6227123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142-115 </w:t>
      </w:r>
      <w:r w:rsidRPr="0044448C">
        <w:rPr>
          <w:rFonts w:ascii="TH SarabunPSK" w:hAnsi="TH SarabunPSK" w:cs="TH SarabunPSK"/>
          <w:szCs w:val="32"/>
        </w:rPr>
        <w:t>ภาษาอังกฤษสาหรับพื้นฐานเทคโนโลยีสารสนเทศ 1((1)-0-2)</w:t>
      </w:r>
    </w:p>
    <w:p w14:paraId="0FF1B1D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for Basic IT</w:t>
      </w:r>
    </w:p>
    <w:p w14:paraId="463FC53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142-116 </w:t>
      </w:r>
      <w:r w:rsidRPr="0044448C">
        <w:rPr>
          <w:rFonts w:ascii="TH SarabunPSK" w:hAnsi="TH SarabunPSK" w:cs="TH SarabunPSK"/>
          <w:szCs w:val="32"/>
        </w:rPr>
        <w:t>อังกฤษจริตจะก้าน 1((1)-0-2)</w:t>
      </w:r>
    </w:p>
    <w:p w14:paraId="177CC4F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Pronunciation</w:t>
      </w:r>
    </w:p>
    <w:p w14:paraId="289CFB3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142-211 </w:t>
      </w:r>
      <w:r w:rsidRPr="0044448C">
        <w:rPr>
          <w:rFonts w:ascii="TH SarabunPSK" w:hAnsi="TH SarabunPSK" w:cs="TH SarabunPSK"/>
          <w:szCs w:val="32"/>
        </w:rPr>
        <w:t>อังกฤษกันทุกวัน 2((2)-0-4)</w:t>
      </w:r>
    </w:p>
    <w:p w14:paraId="295F464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Everyday</w:t>
      </w:r>
    </w:p>
    <w:p w14:paraId="4716DF1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142-212 </w:t>
      </w:r>
      <w:r w:rsidRPr="0044448C">
        <w:rPr>
          <w:rFonts w:ascii="TH SarabunPSK" w:hAnsi="TH SarabunPSK" w:cs="TH SarabunPSK"/>
          <w:szCs w:val="32"/>
        </w:rPr>
        <w:t>ภาษาอังกฤษเพือ่ การพัฒนาปัจเจกบุคคล 2((1)-2-3)</w:t>
      </w:r>
    </w:p>
    <w:p w14:paraId="5379470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English for Personality Development</w:t>
      </w:r>
    </w:p>
    <w:p w14:paraId="6EA6B0E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142-214 </w:t>
      </w:r>
      <w:r w:rsidRPr="0044448C">
        <w:rPr>
          <w:rFonts w:ascii="TH SarabunPSK" w:hAnsi="TH SarabunPSK" w:cs="TH SarabunPSK"/>
          <w:szCs w:val="32"/>
        </w:rPr>
        <w:t>ภาษาสื่อและศิลปะการเล่าเรื่อง 1((1)-0-2)</w:t>
      </w:r>
    </w:p>
    <w:p w14:paraId="0BDE8F0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Media Language and Art of Storytelling</w:t>
      </w:r>
    </w:p>
    <w:p w14:paraId="7422B17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142-224 </w:t>
      </w:r>
      <w:r w:rsidRPr="0044448C">
        <w:rPr>
          <w:rFonts w:ascii="TH SarabunPSK" w:hAnsi="TH SarabunPSK" w:cs="TH SarabunPSK"/>
          <w:szCs w:val="32"/>
        </w:rPr>
        <w:t>สื่อสร้างสรรค์สาหรับการนาเสนอผลงานวิชาการ 1((1)-0-2)</w:t>
      </w:r>
    </w:p>
    <w:p w14:paraId="71FF614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Creative Medias for Academic Presentation</w:t>
      </w:r>
    </w:p>
    <w:p w14:paraId="6D4481A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142-226 </w:t>
      </w:r>
      <w:r w:rsidRPr="0044448C">
        <w:rPr>
          <w:rFonts w:ascii="TH SarabunPSK" w:hAnsi="TH SarabunPSK" w:cs="TH SarabunPSK"/>
          <w:szCs w:val="32"/>
        </w:rPr>
        <w:t>การออกแบบการนาเสนอแบบสร้างสรรค์สาหรับการประชุม 1((1)-0-2)</w:t>
      </w:r>
    </w:p>
    <w:p w14:paraId="782E531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วิชาการและการสื่อสาร</w:t>
      </w:r>
    </w:p>
    <w:p w14:paraId="24372D9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Creative Presentation Design for Conference and</w:t>
      </w:r>
    </w:p>
    <w:p w14:paraId="73DDD52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Communication</w:t>
      </w:r>
    </w:p>
    <w:p w14:paraId="2046E8F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142-227 </w:t>
      </w:r>
      <w:r w:rsidRPr="0044448C">
        <w:rPr>
          <w:rFonts w:ascii="TH SarabunPSK" w:hAnsi="TH SarabunPSK" w:cs="TH SarabunPSK"/>
          <w:szCs w:val="32"/>
        </w:rPr>
        <w:t>ทาเงินด้วย Youtube 1((1)-0-2)</w:t>
      </w:r>
    </w:p>
    <w:p w14:paraId="5B646E1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Youtube Marketing and Viral Videography</w:t>
      </w:r>
    </w:p>
    <w:p w14:paraId="36E0A68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 xml:space="preserve">142-228 </w:t>
      </w:r>
      <w:r w:rsidRPr="0044448C">
        <w:rPr>
          <w:rFonts w:ascii="TH SarabunPSK" w:hAnsi="TH SarabunPSK" w:cs="TH SarabunPSK"/>
          <w:szCs w:val="32"/>
        </w:rPr>
        <w:t>การออกแบบผลิตภัณฑ์และการสร้างแบรนด์ 1((1)-0-2)</w:t>
      </w:r>
    </w:p>
    <w:p w14:paraId="63613CA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Basic Product Design Branding</w:t>
      </w:r>
    </w:p>
    <w:p w14:paraId="24614BB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142-229 </w:t>
      </w:r>
      <w:r w:rsidRPr="0044448C">
        <w:rPr>
          <w:rFonts w:ascii="TH SarabunPSK" w:hAnsi="TH SarabunPSK" w:cs="TH SarabunPSK"/>
          <w:szCs w:val="32"/>
        </w:rPr>
        <w:t>การจัดการสื่อโฆษณาออนไลน์ 1((1)-0-2)</w:t>
      </w:r>
    </w:p>
    <w:p w14:paraId="43A3161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Online Advertising Management</w:t>
      </w:r>
    </w:p>
    <w:p w14:paraId="6292F29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142-238 </w:t>
      </w:r>
      <w:r w:rsidRPr="0044448C">
        <w:rPr>
          <w:rFonts w:ascii="TH SarabunPSK" w:hAnsi="TH SarabunPSK" w:cs="TH SarabunPSK"/>
          <w:szCs w:val="32"/>
        </w:rPr>
        <w:t>ตะลอนทัวร์ 2((2)-0-4)</w:t>
      </w:r>
    </w:p>
    <w:p w14:paraId="3A71E90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Learn to Roam</w:t>
      </w:r>
    </w:p>
    <w:p w14:paraId="3F052DF2" w14:textId="77777777" w:rsidR="007828DA" w:rsidRPr="0044448C" w:rsidRDefault="000A1D51" w:rsidP="005E38AB">
      <w:pPr>
        <w:pStyle w:val="21"/>
        <w:spacing w:before="0" w:line="240" w:lineRule="auto"/>
      </w:pPr>
      <w:r w:rsidRPr="0044448C">
        <w:rPr>
          <w:rFonts w:ascii="Browallia New" w:hAnsi="Browallia New" w:cs="Browallia New"/>
        </w:rPr>
        <w:t>ข</w:t>
      </w:r>
      <w:r w:rsidRPr="0044448C">
        <w:t xml:space="preserve">. </w:t>
      </w:r>
      <w:r w:rsidRPr="0044448C">
        <w:rPr>
          <w:rFonts w:ascii="Browallia New" w:hAnsi="Browallia New" w:cs="Browallia New"/>
        </w:rPr>
        <w:t>หมวดวิชาเฉพาะ</w:t>
      </w:r>
    </w:p>
    <w:p w14:paraId="44C0818B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1) </w:t>
      </w:r>
      <w:r w:rsidRPr="0044448C">
        <w:rPr>
          <w:rFonts w:ascii="Browallia New" w:hAnsi="Browallia New" w:cs="Browallia New"/>
        </w:rPr>
        <w:t>วิชาแกนและวิชาพื้นฐาน</w:t>
      </w:r>
      <w:r w:rsidRPr="0044448C">
        <w:t xml:space="preserve"> 25 </w:t>
      </w:r>
      <w:r w:rsidRPr="0044448C">
        <w:rPr>
          <w:rFonts w:ascii="Browallia New" w:hAnsi="Browallia New" w:cs="Browallia New"/>
        </w:rPr>
        <w:t>หน่วยกิต</w:t>
      </w:r>
    </w:p>
    <w:p w14:paraId="2836892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308-101 </w:t>
      </w:r>
      <w:r w:rsidRPr="0044448C">
        <w:rPr>
          <w:rFonts w:ascii="TH SarabunPSK" w:hAnsi="TH SarabunPSK" w:cs="TH SarabunPSK"/>
          <w:szCs w:val="32"/>
        </w:rPr>
        <w:t>พืน้ ฐานเทคโนโลยีสารสนเทศและการสื่อสาร 2((1)-2-3)</w:t>
      </w:r>
    </w:p>
    <w:p w14:paraId="4F38D7A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Fundamentals of Information and Communication</w:t>
      </w:r>
    </w:p>
    <w:p w14:paraId="52B6729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Technology</w:t>
      </w:r>
    </w:p>
    <w:p w14:paraId="3C560E6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308-102 </w:t>
      </w:r>
      <w:r w:rsidRPr="0044448C">
        <w:rPr>
          <w:rFonts w:ascii="TH SarabunPSK" w:hAnsi="TH SarabunPSK" w:cs="TH SarabunPSK"/>
          <w:szCs w:val="32"/>
        </w:rPr>
        <w:t>คณิตศาสตร์สาหรับเทคโนโลยีสารสนเทศ 3((3)-0-6)</w:t>
      </w:r>
    </w:p>
    <w:p w14:paraId="4C73443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Mathematics for Information Technology</w:t>
      </w:r>
    </w:p>
    <w:p w14:paraId="7D0C875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308-301 </w:t>
      </w:r>
      <w:r w:rsidRPr="0044448C">
        <w:rPr>
          <w:rFonts w:ascii="TH SarabunPSK" w:hAnsi="TH SarabunPSK" w:cs="TH SarabunPSK"/>
          <w:szCs w:val="32"/>
        </w:rPr>
        <w:t>ระเบียบวิธีวิจัยเบื้องต้น 2((2)-0-4)</w:t>
      </w:r>
    </w:p>
    <w:p w14:paraId="64B0BF2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Introduction to Research Methodology</w:t>
      </w:r>
    </w:p>
    <w:p w14:paraId="6BA28EB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322-101 </w:t>
      </w:r>
      <w:r w:rsidRPr="0044448C">
        <w:rPr>
          <w:rFonts w:ascii="TH SarabunPSK" w:hAnsi="TH SarabunPSK" w:cs="TH SarabunPSK"/>
          <w:szCs w:val="32"/>
        </w:rPr>
        <w:t>แคลคูลัส 1 3(3-0-6)</w:t>
      </w:r>
    </w:p>
    <w:p w14:paraId="5648ED5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Calculus I</w:t>
      </w:r>
    </w:p>
    <w:p w14:paraId="46C7440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324-101 </w:t>
      </w:r>
      <w:r w:rsidRPr="0044448C">
        <w:rPr>
          <w:rFonts w:ascii="TH SarabunPSK" w:hAnsi="TH SarabunPSK" w:cs="TH SarabunPSK"/>
          <w:szCs w:val="32"/>
        </w:rPr>
        <w:t>เคมีทั่วไป 1 3(3-0-6)</w:t>
      </w:r>
    </w:p>
    <w:p w14:paraId="6589BDA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General Chemistry I</w:t>
      </w:r>
    </w:p>
    <w:p w14:paraId="703E565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325-101 </w:t>
      </w:r>
      <w:r w:rsidRPr="0044448C">
        <w:rPr>
          <w:rFonts w:ascii="TH SarabunPSK" w:hAnsi="TH SarabunPSK" w:cs="TH SarabunPSK"/>
          <w:szCs w:val="32"/>
        </w:rPr>
        <w:t>ปฏิบัติการเคมีทั่วไป 1 1(0-3-0)</w:t>
      </w:r>
    </w:p>
    <w:p w14:paraId="2283F05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General Chemistry Laboratory I</w:t>
      </w:r>
    </w:p>
    <w:p w14:paraId="3AA75F0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330-101 </w:t>
      </w:r>
      <w:r w:rsidRPr="0044448C">
        <w:rPr>
          <w:rFonts w:ascii="TH SarabunPSK" w:hAnsi="TH SarabunPSK" w:cs="TH SarabunPSK"/>
          <w:szCs w:val="32"/>
        </w:rPr>
        <w:t>หลักชีววิทยา 1 3(3-0-6)</w:t>
      </w:r>
    </w:p>
    <w:p w14:paraId="41F5058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Principles of Biology I</w:t>
      </w:r>
    </w:p>
    <w:p w14:paraId="6FE0F2A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331-101 </w:t>
      </w:r>
      <w:r w:rsidRPr="0044448C">
        <w:rPr>
          <w:rFonts w:ascii="TH SarabunPSK" w:hAnsi="TH SarabunPSK" w:cs="TH SarabunPSK"/>
          <w:szCs w:val="32"/>
        </w:rPr>
        <w:t>ปฏิบัติการหลักชีววิทยา 1 1(0-3-0)</w:t>
      </w:r>
    </w:p>
    <w:p w14:paraId="23CA449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Principles of Biology Laboratory I</w:t>
      </w:r>
    </w:p>
    <w:p w14:paraId="21B53C3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332-101 </w:t>
      </w:r>
      <w:r w:rsidRPr="0044448C">
        <w:rPr>
          <w:rFonts w:ascii="TH SarabunPSK" w:hAnsi="TH SarabunPSK" w:cs="TH SarabunPSK"/>
          <w:szCs w:val="32"/>
        </w:rPr>
        <w:t>ฟิสิกส์พื้นฐาน 3((3)-0-6)</w:t>
      </w:r>
    </w:p>
    <w:p w14:paraId="40D456D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Fundamental Physics</w:t>
      </w:r>
    </w:p>
    <w:p w14:paraId="2D141A7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333-101 </w:t>
      </w:r>
      <w:r w:rsidRPr="0044448C">
        <w:rPr>
          <w:rFonts w:ascii="TH SarabunPSK" w:hAnsi="TH SarabunPSK" w:cs="TH SarabunPSK"/>
          <w:szCs w:val="32"/>
        </w:rPr>
        <w:t>ปฏิบัติการฟิสิกส์พื้นฐาน 1(0-3-0)</w:t>
      </w:r>
    </w:p>
    <w:p w14:paraId="774764E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Fundamental Physics Laboratory</w:t>
      </w:r>
    </w:p>
    <w:p w14:paraId="08F7A5F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347-201 </w:t>
      </w:r>
      <w:r w:rsidRPr="0044448C">
        <w:rPr>
          <w:rFonts w:ascii="TH SarabunPSK" w:hAnsi="TH SarabunPSK" w:cs="TH SarabunPSK"/>
          <w:szCs w:val="32"/>
        </w:rPr>
        <w:t>สถิติพื้นฐาน 3((2)-2-5)</w:t>
      </w:r>
    </w:p>
    <w:p w14:paraId="1FA62AA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Basic Statistics</w:t>
      </w:r>
    </w:p>
    <w:p w14:paraId="44BE23AD" w14:textId="77777777" w:rsidR="007828DA" w:rsidRPr="0044448C" w:rsidRDefault="000A1D51" w:rsidP="005E38AB">
      <w:pPr>
        <w:pStyle w:val="31"/>
        <w:spacing w:before="0" w:line="240" w:lineRule="auto"/>
      </w:pPr>
      <w:r w:rsidRPr="0044448C">
        <w:lastRenderedPageBreak/>
        <w:t xml:space="preserve">2) </w:t>
      </w:r>
      <w:r w:rsidRPr="0044448C">
        <w:rPr>
          <w:rFonts w:ascii="Browallia New" w:hAnsi="Browallia New" w:cs="Browallia New"/>
        </w:rPr>
        <w:t>วิชาเฉพาะด้าน</w:t>
      </w:r>
      <w:r w:rsidRPr="0044448C">
        <w:t xml:space="preserve"> 48 </w:t>
      </w:r>
      <w:r w:rsidRPr="0044448C">
        <w:rPr>
          <w:rFonts w:ascii="Browallia New" w:hAnsi="Browallia New" w:cs="Browallia New"/>
        </w:rPr>
        <w:t>หน่วยกิต</w:t>
      </w:r>
    </w:p>
    <w:p w14:paraId="4D6B7EBC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- </w:t>
      </w:r>
      <w:r w:rsidRPr="0044448C">
        <w:rPr>
          <w:rFonts w:ascii="Browallia New" w:hAnsi="Browallia New" w:cs="Browallia New"/>
        </w:rPr>
        <w:t>กลุ่มประเด็นด้านองค์การและระบบสารสนเทศ</w:t>
      </w:r>
      <w:r w:rsidRPr="0044448C">
        <w:t xml:space="preserve"> 9 </w:t>
      </w:r>
      <w:r w:rsidRPr="0044448C">
        <w:rPr>
          <w:rFonts w:ascii="Browallia New" w:hAnsi="Browallia New" w:cs="Browallia New"/>
        </w:rPr>
        <w:t>หน่วยกิต</w:t>
      </w:r>
    </w:p>
    <w:p w14:paraId="2FE9D8C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308-311 </w:t>
      </w:r>
      <w:r w:rsidRPr="0044448C">
        <w:rPr>
          <w:rFonts w:ascii="TH SarabunPSK" w:hAnsi="TH SarabunPSK" w:cs="TH SarabunPSK"/>
          <w:szCs w:val="32"/>
        </w:rPr>
        <w:t>การวิเคราะห์และออกแบบระบบสารสนเทศ 3((2)-2-5)</w:t>
      </w:r>
    </w:p>
    <w:p w14:paraId="392EF68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Information Systems Analysis and Design</w:t>
      </w:r>
    </w:p>
    <w:p w14:paraId="59B492E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308-312 </w:t>
      </w:r>
      <w:r w:rsidRPr="0044448C">
        <w:rPr>
          <w:rFonts w:ascii="TH SarabunPSK" w:hAnsi="TH SarabunPSK" w:cs="TH SarabunPSK"/>
          <w:szCs w:val="32"/>
        </w:rPr>
        <w:t>การจัดการเทคโนโลยีสารสนเทศขององค์กร 3((3)-0-6)</w:t>
      </w:r>
    </w:p>
    <w:p w14:paraId="7F73828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Management of Information Technology in</w:t>
      </w:r>
    </w:p>
    <w:p w14:paraId="0D6439A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Organization</w:t>
      </w:r>
    </w:p>
    <w:p w14:paraId="5903D09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308-313 </w:t>
      </w:r>
      <w:r w:rsidRPr="0044448C">
        <w:rPr>
          <w:rFonts w:ascii="TH SarabunPSK" w:hAnsi="TH SarabunPSK" w:cs="TH SarabunPSK"/>
          <w:szCs w:val="32"/>
        </w:rPr>
        <w:t>การจัดการนวัตกรรม 3((2)-2-5)</w:t>
      </w:r>
    </w:p>
    <w:p w14:paraId="026641C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Innovation Management</w:t>
      </w:r>
    </w:p>
    <w:p w14:paraId="27F5E148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- </w:t>
      </w:r>
      <w:r w:rsidRPr="0044448C">
        <w:rPr>
          <w:rFonts w:ascii="Browallia New" w:hAnsi="Browallia New" w:cs="Browallia New"/>
        </w:rPr>
        <w:t>กลุ่มเทคโนโลยีเพื่องานประยุกต์</w:t>
      </w:r>
      <w:r w:rsidRPr="0044448C">
        <w:t xml:space="preserve"> 18 </w:t>
      </w:r>
      <w:r w:rsidRPr="0044448C">
        <w:rPr>
          <w:rFonts w:ascii="Browallia New" w:hAnsi="Browallia New" w:cs="Browallia New"/>
        </w:rPr>
        <w:t>หน่วยกิต</w:t>
      </w:r>
    </w:p>
    <w:p w14:paraId="1ED0624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308-121 </w:t>
      </w:r>
      <w:r w:rsidRPr="0044448C">
        <w:rPr>
          <w:rFonts w:ascii="TH SarabunPSK" w:hAnsi="TH SarabunPSK" w:cs="TH SarabunPSK"/>
          <w:szCs w:val="32"/>
        </w:rPr>
        <w:t>ทัศนศิลป์และการออกแบบ 1 2((1)-2-3)</w:t>
      </w:r>
    </w:p>
    <w:p w14:paraId="3B56DD1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Visual Arts and Design I</w:t>
      </w:r>
    </w:p>
    <w:p w14:paraId="0E6D788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308-221 </w:t>
      </w:r>
      <w:r w:rsidRPr="0044448C">
        <w:rPr>
          <w:rFonts w:ascii="TH SarabunPSK" w:hAnsi="TH SarabunPSK" w:cs="TH SarabunPSK"/>
          <w:szCs w:val="32"/>
        </w:rPr>
        <w:t>ทัศนศิลป์และการออกแบบ 2 2((1)-2-3)</w:t>
      </w:r>
    </w:p>
    <w:p w14:paraId="18B5A87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Visual Arts and Design II</w:t>
      </w:r>
    </w:p>
    <w:p w14:paraId="0C0C936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308-222 </w:t>
      </w:r>
      <w:r w:rsidRPr="0044448C">
        <w:rPr>
          <w:rFonts w:ascii="TH SarabunPSK" w:hAnsi="TH SarabunPSK" w:cs="TH SarabunPSK"/>
          <w:szCs w:val="32"/>
        </w:rPr>
        <w:t>ปฏิบัติการรวมทางเทคโนโลยีสารสนเทศและการสื่อสาร 1(0-2-1)</w:t>
      </w:r>
    </w:p>
    <w:p w14:paraId="597FBCC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Information and Communication Technology</w:t>
      </w:r>
    </w:p>
    <w:p w14:paraId="1479B00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Integrated Laboratory</w:t>
      </w:r>
    </w:p>
    <w:p w14:paraId="1B63BE7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308-321 </w:t>
      </w:r>
      <w:r w:rsidRPr="0044448C">
        <w:rPr>
          <w:rFonts w:ascii="TH SarabunPSK" w:hAnsi="TH SarabunPSK" w:cs="TH SarabunPSK"/>
          <w:szCs w:val="32"/>
        </w:rPr>
        <w:t>ระบบการจัดการฐานข้อมูล 3((2)-2-5)</w:t>
      </w:r>
    </w:p>
    <w:p w14:paraId="5C8D8EC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Database Management Systems</w:t>
      </w:r>
    </w:p>
    <w:p w14:paraId="3DAA413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308-322 </w:t>
      </w:r>
      <w:r w:rsidRPr="0044448C">
        <w:rPr>
          <w:rFonts w:ascii="TH SarabunPSK" w:hAnsi="TH SarabunPSK" w:cs="TH SarabunPSK"/>
          <w:szCs w:val="32"/>
        </w:rPr>
        <w:t>โครงงานทางเทคโนโลยีสารสนเทศและการสื่อสาร 1 2(0-6-0)</w:t>
      </w:r>
    </w:p>
    <w:p w14:paraId="47943F7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Project in Information and Communication</w:t>
      </w:r>
    </w:p>
    <w:p w14:paraId="1D54387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Technology I</w:t>
      </w:r>
    </w:p>
    <w:p w14:paraId="4307CEF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308-323 </w:t>
      </w:r>
      <w:r w:rsidRPr="0044448C">
        <w:rPr>
          <w:rFonts w:ascii="TH SarabunPSK" w:hAnsi="TH SarabunPSK" w:cs="TH SarabunPSK"/>
          <w:szCs w:val="32"/>
        </w:rPr>
        <w:t>สัมมนาทางเทคโนโลยีสารสนเทศและการสื่อสาร 1((1)-0-2)</w:t>
      </w:r>
    </w:p>
    <w:p w14:paraId="1D9C362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Seminar in Information and Communication</w:t>
      </w:r>
    </w:p>
    <w:p w14:paraId="0CD6F84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Technology</w:t>
      </w:r>
    </w:p>
    <w:p w14:paraId="2E004BE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308-324 </w:t>
      </w:r>
      <w:r w:rsidRPr="0044448C">
        <w:rPr>
          <w:rFonts w:ascii="TH SarabunPSK" w:hAnsi="TH SarabunPSK" w:cs="TH SarabunPSK"/>
          <w:szCs w:val="32"/>
        </w:rPr>
        <w:t>การออกแบบซอฟต์แวร์เชิงปฏิสัมพันธ์ 3((2)-2-5)</w:t>
      </w:r>
    </w:p>
    <w:p w14:paraId="5C6DDED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Software Interactive Design</w:t>
      </w:r>
    </w:p>
    <w:p w14:paraId="7E0C030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308-325 </w:t>
      </w:r>
      <w:r w:rsidRPr="0044448C">
        <w:rPr>
          <w:rFonts w:ascii="TH SarabunPSK" w:hAnsi="TH SarabunPSK" w:cs="TH SarabunPSK"/>
          <w:szCs w:val="32"/>
        </w:rPr>
        <w:t>โครงงานทางเทคโนโลยีสารสนเทศและการสื่อสาร 2 3(0-9-0)</w:t>
      </w:r>
    </w:p>
    <w:p w14:paraId="2DDDF51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Project in Information and Communication</w:t>
      </w:r>
    </w:p>
    <w:p w14:paraId="37107EC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Technology II</w:t>
      </w:r>
    </w:p>
    <w:p w14:paraId="0EDD333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308-421 </w:t>
      </w:r>
      <w:r w:rsidRPr="0044448C">
        <w:rPr>
          <w:rFonts w:ascii="TH SarabunPSK" w:hAnsi="TH SarabunPSK" w:cs="TH SarabunPSK"/>
          <w:szCs w:val="32"/>
        </w:rPr>
        <w:t>การประยุกต์เทคโนโลยีสารสนเทศและการสื่อสารเพื่องาน 1(0-2-1)</w:t>
      </w:r>
    </w:p>
    <w:p w14:paraId="5702E6C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อาชีพ</w:t>
      </w:r>
    </w:p>
    <w:p w14:paraId="255B33C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>Applications of Information and Communication</w:t>
      </w:r>
    </w:p>
    <w:p w14:paraId="36DF60C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Technology for Professions</w:t>
      </w:r>
    </w:p>
    <w:p w14:paraId="3291285C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- </w:t>
      </w:r>
      <w:r w:rsidRPr="0044448C">
        <w:rPr>
          <w:rFonts w:ascii="Browallia New" w:hAnsi="Browallia New" w:cs="Browallia New"/>
        </w:rPr>
        <w:t>กลุ่มเทคโนโลยีและวิธีการทางซอฟต์แวร์</w:t>
      </w:r>
      <w:r w:rsidRPr="0044448C">
        <w:t xml:space="preserve"> 12 </w:t>
      </w:r>
      <w:r w:rsidRPr="0044448C">
        <w:rPr>
          <w:rFonts w:ascii="Browallia New" w:hAnsi="Browallia New" w:cs="Browallia New"/>
        </w:rPr>
        <w:t>หน่วยกิต</w:t>
      </w:r>
    </w:p>
    <w:p w14:paraId="05C6186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308-131 </w:t>
      </w:r>
      <w:r w:rsidRPr="0044448C">
        <w:rPr>
          <w:rFonts w:ascii="TH SarabunPSK" w:hAnsi="TH SarabunPSK" w:cs="TH SarabunPSK"/>
          <w:szCs w:val="32"/>
        </w:rPr>
        <w:t>ขั้นตอนวิธีและพื้นฐานการเขียนโปรแกรม 3((2)-2-5)</w:t>
      </w:r>
    </w:p>
    <w:p w14:paraId="1BA21B9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Algorithm and Basic Programming</w:t>
      </w:r>
    </w:p>
    <w:p w14:paraId="3509BF0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308-231 </w:t>
      </w:r>
      <w:r w:rsidRPr="0044448C">
        <w:rPr>
          <w:rFonts w:ascii="TH SarabunPSK" w:hAnsi="TH SarabunPSK" w:cs="TH SarabunPSK"/>
          <w:szCs w:val="32"/>
        </w:rPr>
        <w:t>การโปรแกรมเชิงคานวณและข้อมูลโครงสร้าง 3((2)-2-5)</w:t>
      </w:r>
    </w:p>
    <w:p w14:paraId="51F278D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Computational Programming and Structured Data</w:t>
      </w:r>
    </w:p>
    <w:p w14:paraId="5E11946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308-232 </w:t>
      </w:r>
      <w:r w:rsidRPr="0044448C">
        <w:rPr>
          <w:rFonts w:ascii="TH SarabunPSK" w:hAnsi="TH SarabunPSK" w:cs="TH SarabunPSK"/>
          <w:szCs w:val="32"/>
        </w:rPr>
        <w:t>การพัฒนาฟรอนท์เอ็นแอปพลิเคชัน 3((2)-2-5)</w:t>
      </w:r>
    </w:p>
    <w:p w14:paraId="6377599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Frontend Application Development</w:t>
      </w:r>
    </w:p>
    <w:p w14:paraId="74B58AD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308-331 </w:t>
      </w:r>
      <w:r w:rsidRPr="0044448C">
        <w:rPr>
          <w:rFonts w:ascii="TH SarabunPSK" w:hAnsi="TH SarabunPSK" w:cs="TH SarabunPSK"/>
          <w:szCs w:val="32"/>
        </w:rPr>
        <w:t>การโปรแกรมเชิงวัตถุและการประยุกต์ 3((2)-2-5)</w:t>
      </w:r>
    </w:p>
    <w:p w14:paraId="739D2E4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Object-Oriented Programming and Applications</w:t>
      </w:r>
    </w:p>
    <w:p w14:paraId="70054C81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- </w:t>
      </w:r>
      <w:r w:rsidRPr="0044448C">
        <w:rPr>
          <w:rFonts w:ascii="Browallia New" w:hAnsi="Browallia New" w:cs="Browallia New"/>
        </w:rPr>
        <w:t>กลุ่มโครงสร้างพื้นฐานของระบบ</w:t>
      </w:r>
      <w:r w:rsidRPr="0044448C">
        <w:t xml:space="preserve"> 9 </w:t>
      </w:r>
      <w:r w:rsidRPr="0044448C">
        <w:rPr>
          <w:rFonts w:ascii="Browallia New" w:hAnsi="Browallia New" w:cs="Browallia New"/>
        </w:rPr>
        <w:t>หน่วยกิต</w:t>
      </w:r>
    </w:p>
    <w:p w14:paraId="1654F4A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308-241 </w:t>
      </w:r>
      <w:r w:rsidRPr="0044448C">
        <w:rPr>
          <w:rFonts w:ascii="TH SarabunPSK" w:hAnsi="TH SarabunPSK" w:cs="TH SarabunPSK"/>
          <w:szCs w:val="32"/>
        </w:rPr>
        <w:t>โครงสร้างระบบคอมพิวเตอร์และสถาปัตยกรรม 3((2)-2-5)</w:t>
      </w:r>
    </w:p>
    <w:p w14:paraId="543AE4B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Computer System Organization and Architecture</w:t>
      </w:r>
    </w:p>
    <w:p w14:paraId="72651AD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308-242 </w:t>
      </w:r>
      <w:r w:rsidRPr="0044448C">
        <w:rPr>
          <w:rFonts w:ascii="TH SarabunPSK" w:hAnsi="TH SarabunPSK" w:cs="TH SarabunPSK"/>
          <w:szCs w:val="32"/>
        </w:rPr>
        <w:t>ระบบปฏิบัติการ 3((2)-2-5)</w:t>
      </w:r>
    </w:p>
    <w:p w14:paraId="2BC3AC8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Operating Systems</w:t>
      </w:r>
    </w:p>
    <w:p w14:paraId="0CBFA69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308-243 </w:t>
      </w:r>
      <w:r w:rsidRPr="0044448C">
        <w:rPr>
          <w:rFonts w:ascii="TH SarabunPSK" w:hAnsi="TH SarabunPSK" w:cs="TH SarabunPSK"/>
          <w:szCs w:val="32"/>
        </w:rPr>
        <w:t>ระบบเครือข่ายคอมพิวเตอร์ 3((2)-2-5)</w:t>
      </w:r>
    </w:p>
    <w:p w14:paraId="2F65E07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Computer Network Systems</w:t>
      </w:r>
    </w:p>
    <w:p w14:paraId="7262171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3) </w:t>
      </w:r>
      <w:r w:rsidRPr="0044448C">
        <w:rPr>
          <w:rFonts w:ascii="TH SarabunPSK" w:hAnsi="TH SarabunPSK" w:cs="TH SarabunPSK"/>
          <w:szCs w:val="32"/>
        </w:rPr>
        <w:t>วิชาเลือก 18 หน่วยกิต</w:t>
      </w:r>
    </w:p>
    <w:p w14:paraId="381DAF78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- </w:t>
      </w:r>
      <w:r w:rsidRPr="0044448C">
        <w:rPr>
          <w:rFonts w:ascii="Browallia New" w:hAnsi="Browallia New" w:cs="Browallia New"/>
        </w:rPr>
        <w:t>กลุ่มเทคโนโลยีสารสนเทศ</w:t>
      </w:r>
    </w:p>
    <w:p w14:paraId="65E152D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308-351 </w:t>
      </w:r>
      <w:r w:rsidRPr="0044448C">
        <w:rPr>
          <w:rFonts w:ascii="TH SarabunPSK" w:hAnsi="TH SarabunPSK" w:cs="TH SarabunPSK"/>
          <w:szCs w:val="32"/>
        </w:rPr>
        <w:t>การจัดเก็บและค้นคืนสารสนเทศ 3((2)-2-5)</w:t>
      </w:r>
    </w:p>
    <w:p w14:paraId="1034613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Information Storage and Retrieval</w:t>
      </w:r>
    </w:p>
    <w:p w14:paraId="44835E8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308-352 </w:t>
      </w:r>
      <w:r w:rsidRPr="0044448C">
        <w:rPr>
          <w:rFonts w:ascii="TH SarabunPSK" w:hAnsi="TH SarabunPSK" w:cs="TH SarabunPSK"/>
          <w:szCs w:val="32"/>
        </w:rPr>
        <w:t>การทาเหมืองข้อมูลและการนาเสนอข้อมูลเชิงทัศน์ 3((2)-2-5)</w:t>
      </w:r>
    </w:p>
    <w:p w14:paraId="7ECDC35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Data Mining and Visualizations</w:t>
      </w:r>
    </w:p>
    <w:p w14:paraId="36CCF00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308-353 </w:t>
      </w:r>
      <w:r w:rsidRPr="0044448C">
        <w:rPr>
          <w:rFonts w:ascii="TH SarabunPSK" w:hAnsi="TH SarabunPSK" w:cs="TH SarabunPSK"/>
          <w:szCs w:val="32"/>
        </w:rPr>
        <w:t>การประยุกต์เทคโนโลยีคอมพิวเตอร์และสารสนเทศเพื่อการ 3((2)-2-5)</w:t>
      </w:r>
    </w:p>
    <w:p w14:paraId="6F21E2C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ผลิตสื่อประสม</w:t>
      </w:r>
    </w:p>
    <w:p w14:paraId="02061E7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Computer and Information Technology</w:t>
      </w:r>
    </w:p>
    <w:p w14:paraId="3FCBDFB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Applications for Multimedia Production</w:t>
      </w:r>
    </w:p>
    <w:p w14:paraId="0B51A46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308-354 </w:t>
      </w:r>
      <w:r w:rsidRPr="0044448C">
        <w:rPr>
          <w:rFonts w:ascii="TH SarabunPSK" w:hAnsi="TH SarabunPSK" w:cs="TH SarabunPSK"/>
          <w:szCs w:val="32"/>
        </w:rPr>
        <w:t>เทคโนโลยีฐานข้อมูลขั้นสูง 3((2)-2-5)</w:t>
      </w:r>
    </w:p>
    <w:p w14:paraId="561CF41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Advanced Database Technology</w:t>
      </w:r>
    </w:p>
    <w:p w14:paraId="2FCDB73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308-355 </w:t>
      </w:r>
      <w:r w:rsidRPr="0044448C">
        <w:rPr>
          <w:rFonts w:ascii="TH SarabunPSK" w:hAnsi="TH SarabunPSK" w:cs="TH SarabunPSK"/>
          <w:szCs w:val="32"/>
        </w:rPr>
        <w:t>ระบบสื่อประสม 3((2)-2-5)</w:t>
      </w:r>
    </w:p>
    <w:p w14:paraId="01FA285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Multimedia Systems</w:t>
      </w:r>
    </w:p>
    <w:p w14:paraId="74EAABB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 xml:space="preserve">308-356 </w:t>
      </w:r>
      <w:r w:rsidRPr="0044448C">
        <w:rPr>
          <w:rFonts w:ascii="TH SarabunPSK" w:hAnsi="TH SarabunPSK" w:cs="TH SarabunPSK"/>
          <w:szCs w:val="32"/>
        </w:rPr>
        <w:t>ระบบสารสนเทศทางภูมิศาสตร์ 3((2)-2-5)</w:t>
      </w:r>
    </w:p>
    <w:p w14:paraId="69CB172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Geographic Information Systems</w:t>
      </w:r>
    </w:p>
    <w:p w14:paraId="2F4310A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308-451 </w:t>
      </w:r>
      <w:r w:rsidRPr="0044448C">
        <w:rPr>
          <w:rFonts w:ascii="TH SarabunPSK" w:hAnsi="TH SarabunPSK" w:cs="TH SarabunPSK"/>
          <w:szCs w:val="32"/>
        </w:rPr>
        <w:t>การจัดการด้านความมั่นคงปลอดภัยของระบบคอมพิวเตอร์ 3((2)-2-5)</w:t>
      </w:r>
    </w:p>
    <w:p w14:paraId="3AE28AF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Computer System Security Management</w:t>
      </w:r>
    </w:p>
    <w:p w14:paraId="1FFA1DB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308-452 </w:t>
      </w:r>
      <w:r w:rsidRPr="0044448C">
        <w:rPr>
          <w:rFonts w:ascii="TH SarabunPSK" w:hAnsi="TH SarabunPSK" w:cs="TH SarabunPSK"/>
          <w:szCs w:val="32"/>
        </w:rPr>
        <w:t>การสร้างภาพเคลื่อนไหวและพัฒนาเกมคอมพิวเตอร์ 3((2)-2-5)</w:t>
      </w:r>
    </w:p>
    <w:p w14:paraId="5951E1B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Animation and Computer Games Development</w:t>
      </w:r>
    </w:p>
    <w:p w14:paraId="354D488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308-453 </w:t>
      </w:r>
      <w:r w:rsidRPr="0044448C">
        <w:rPr>
          <w:rFonts w:ascii="TH SarabunPSK" w:hAnsi="TH SarabunPSK" w:cs="TH SarabunPSK"/>
          <w:szCs w:val="32"/>
        </w:rPr>
        <w:t>การเรียนรู้ของเครื่อง 3((2)-2-5)</w:t>
      </w:r>
    </w:p>
    <w:p w14:paraId="70E53AF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Machine Learning</w:t>
      </w:r>
    </w:p>
    <w:p w14:paraId="2513E53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308-454 </w:t>
      </w:r>
      <w:r w:rsidRPr="0044448C">
        <w:rPr>
          <w:rFonts w:ascii="TH SarabunPSK" w:hAnsi="TH SarabunPSK" w:cs="TH SarabunPSK"/>
          <w:szCs w:val="32"/>
        </w:rPr>
        <w:t>หลักชีวสารสนเทศเบื้องต้นสาหรับนักวิทยาการข้อมูล 3((2)-2-5)</w:t>
      </w:r>
    </w:p>
    <w:p w14:paraId="074DD7A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Essential Bioinformatics for Data Scientist</w:t>
      </w:r>
    </w:p>
    <w:p w14:paraId="50563B7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308-455 </w:t>
      </w:r>
      <w:r w:rsidRPr="0044448C">
        <w:rPr>
          <w:rFonts w:ascii="TH SarabunPSK" w:hAnsi="TH SarabunPSK" w:cs="TH SarabunPSK"/>
          <w:szCs w:val="32"/>
        </w:rPr>
        <w:t>เทคโนโลยีเว็บเชิงความหมายและการประยุกต์ 3((2)-2-5)</w:t>
      </w:r>
    </w:p>
    <w:p w14:paraId="1734275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Semantic Web Technologies and Applications</w:t>
      </w:r>
    </w:p>
    <w:p w14:paraId="46D6DA2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308-456 </w:t>
      </w:r>
      <w:r w:rsidRPr="0044448C">
        <w:rPr>
          <w:rFonts w:ascii="TH SarabunPSK" w:hAnsi="TH SarabunPSK" w:cs="TH SarabunPSK"/>
          <w:szCs w:val="32"/>
        </w:rPr>
        <w:t>ปัญญาประดิษฐ์ 3((2)-2-5)</w:t>
      </w:r>
    </w:p>
    <w:p w14:paraId="3B7CBD7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Artificial Intelligence</w:t>
      </w:r>
    </w:p>
    <w:p w14:paraId="3B7CBB1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308-457 </w:t>
      </w:r>
      <w:r w:rsidRPr="0044448C">
        <w:rPr>
          <w:rFonts w:ascii="TH SarabunPSK" w:hAnsi="TH SarabunPSK" w:cs="TH SarabunPSK"/>
          <w:szCs w:val="32"/>
        </w:rPr>
        <w:t>การเรียนรู้เชิงลึกขั้นต้น 3((2)-2-5)</w:t>
      </w:r>
    </w:p>
    <w:p w14:paraId="3B226B2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Introduction to Deep Learning</w:t>
      </w:r>
    </w:p>
    <w:p w14:paraId="32756C1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308-458 </w:t>
      </w:r>
      <w:r w:rsidRPr="0044448C">
        <w:rPr>
          <w:rFonts w:ascii="TH SarabunPSK" w:hAnsi="TH SarabunPSK" w:cs="TH SarabunPSK"/>
          <w:szCs w:val="32"/>
        </w:rPr>
        <w:t>หลักวิทยาการข้อมูลเชิงพื้นที่และการนาเสนอข้อมูลเชิงทัศน์ 3((2)-2-5)</w:t>
      </w:r>
    </w:p>
    <w:p w14:paraId="5DBFAB2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Essential Spatial Data Science and Visualization</w:t>
      </w:r>
    </w:p>
    <w:p w14:paraId="1D15F55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308-459 </w:t>
      </w:r>
      <w:r w:rsidRPr="0044448C">
        <w:rPr>
          <w:rFonts w:ascii="TH SarabunPSK" w:hAnsi="TH SarabunPSK" w:cs="TH SarabunPSK"/>
          <w:szCs w:val="32"/>
        </w:rPr>
        <w:t>การประมวลภาษาธรรมชาติ 3((2)-2-5)</w:t>
      </w:r>
    </w:p>
    <w:p w14:paraId="6E722CA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Natural language Processing</w:t>
      </w:r>
    </w:p>
    <w:p w14:paraId="2D28BE6B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- </w:t>
      </w:r>
      <w:r w:rsidRPr="0044448C">
        <w:rPr>
          <w:rFonts w:ascii="Browallia New" w:hAnsi="Browallia New" w:cs="Browallia New"/>
        </w:rPr>
        <w:t>กลุ่มเทคโนโลยีการสื่อสาร</w:t>
      </w:r>
    </w:p>
    <w:p w14:paraId="0F1DD32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308-361 </w:t>
      </w:r>
      <w:r w:rsidRPr="0044448C">
        <w:rPr>
          <w:rFonts w:ascii="TH SarabunPSK" w:hAnsi="TH SarabunPSK" w:cs="TH SarabunPSK"/>
          <w:szCs w:val="32"/>
        </w:rPr>
        <w:t>ความรู้เบื้องต้นเกี่ยวกับการสื่อสารทางไกล 3((2)-2-5)</w:t>
      </w:r>
    </w:p>
    <w:p w14:paraId="0639850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Introduction to Telecommunication</w:t>
      </w:r>
    </w:p>
    <w:p w14:paraId="67B1814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308-362 </w:t>
      </w:r>
      <w:r w:rsidRPr="0044448C">
        <w:rPr>
          <w:rFonts w:ascii="TH SarabunPSK" w:hAnsi="TH SarabunPSK" w:cs="TH SarabunPSK"/>
          <w:szCs w:val="32"/>
        </w:rPr>
        <w:t>เครือข่ายโทรคมนาคม 3((2)-2-5)</w:t>
      </w:r>
    </w:p>
    <w:p w14:paraId="1FB8BCC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Telecommunication Network</w:t>
      </w:r>
    </w:p>
    <w:p w14:paraId="0D2E3B0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308-363 </w:t>
      </w:r>
      <w:r w:rsidRPr="0044448C">
        <w:rPr>
          <w:rFonts w:ascii="TH SarabunPSK" w:hAnsi="TH SarabunPSK" w:cs="TH SarabunPSK"/>
          <w:szCs w:val="32"/>
        </w:rPr>
        <w:t>เทคโนโลยีอินเทอร์เน็ตและการประยุกต์ 3((2)-2-5)</w:t>
      </w:r>
    </w:p>
    <w:p w14:paraId="419AC87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Internet Technologies and Applications</w:t>
      </w:r>
    </w:p>
    <w:p w14:paraId="6A08758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308-461 </w:t>
      </w:r>
      <w:r w:rsidRPr="0044448C">
        <w:rPr>
          <w:rFonts w:ascii="TH SarabunPSK" w:hAnsi="TH SarabunPSK" w:cs="TH SarabunPSK"/>
          <w:szCs w:val="32"/>
        </w:rPr>
        <w:t>การประมวลผลแบบกระจายและแบบขนาน 3((2)-2-5)</w:t>
      </w:r>
    </w:p>
    <w:p w14:paraId="6191E47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Distributed and Parallel Computing</w:t>
      </w:r>
    </w:p>
    <w:p w14:paraId="34F7291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308-462 </w:t>
      </w:r>
      <w:r w:rsidRPr="0044448C">
        <w:rPr>
          <w:rFonts w:ascii="TH SarabunPSK" w:hAnsi="TH SarabunPSK" w:cs="TH SarabunPSK"/>
          <w:szCs w:val="32"/>
        </w:rPr>
        <w:t>การประมวลผลแบบผสมและการประยุกต์ 3((2)-2-5)</w:t>
      </w:r>
    </w:p>
    <w:p w14:paraId="08F0FCA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Heterogeneous Computing and Applications</w:t>
      </w:r>
    </w:p>
    <w:p w14:paraId="20185DB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308-463 </w:t>
      </w:r>
      <w:r w:rsidRPr="0044448C">
        <w:rPr>
          <w:rFonts w:ascii="TH SarabunPSK" w:hAnsi="TH SarabunPSK" w:cs="TH SarabunPSK"/>
          <w:szCs w:val="32"/>
        </w:rPr>
        <w:t>การประมวลผลแบบไร้สายและแบบเคลื่อนที่ 3((2)-2-5)</w:t>
      </w:r>
    </w:p>
    <w:p w14:paraId="61D01C4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>Wireless and Mobile Computing</w:t>
      </w:r>
    </w:p>
    <w:p w14:paraId="07D9D81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308-464 </w:t>
      </w:r>
      <w:r w:rsidRPr="0044448C">
        <w:rPr>
          <w:rFonts w:ascii="TH SarabunPSK" w:hAnsi="TH SarabunPSK" w:cs="TH SarabunPSK"/>
          <w:szCs w:val="32"/>
        </w:rPr>
        <w:t>การประมวลผลสัญญาณดิจทิ ัล 3((2)-2-5)</w:t>
      </w:r>
    </w:p>
    <w:p w14:paraId="4B43AD5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Digital Signal Processing</w:t>
      </w:r>
    </w:p>
    <w:p w14:paraId="7E5DCB4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308-465 </w:t>
      </w:r>
      <w:r w:rsidRPr="0044448C">
        <w:rPr>
          <w:rFonts w:ascii="TH SarabunPSK" w:hAnsi="TH SarabunPSK" w:cs="TH SarabunPSK"/>
          <w:szCs w:val="32"/>
        </w:rPr>
        <w:t>เทคโนโลยีการบริการผ่านเว็บและการประยุกต์ 3((2)-2-5)</w:t>
      </w:r>
    </w:p>
    <w:p w14:paraId="6F4C597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Web Service Technology and Applications</w:t>
      </w:r>
    </w:p>
    <w:p w14:paraId="5F1192BB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- </w:t>
      </w:r>
      <w:r w:rsidRPr="0044448C">
        <w:rPr>
          <w:rFonts w:ascii="Browallia New" w:hAnsi="Browallia New" w:cs="Browallia New"/>
        </w:rPr>
        <w:t>กลุ่มเทคโนโลยีคอมพิวเตอร์ฮาร์ดแวร์และซอฟต์แวร์</w:t>
      </w:r>
    </w:p>
    <w:p w14:paraId="4037020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308-371 </w:t>
      </w:r>
      <w:r w:rsidRPr="0044448C">
        <w:rPr>
          <w:rFonts w:ascii="TH SarabunPSK" w:hAnsi="TH SarabunPSK" w:cs="TH SarabunPSK"/>
          <w:szCs w:val="32"/>
        </w:rPr>
        <w:t>การโปรแกรมเชิงตรรกะและการประยุกต์ 3((2)-2-5)</w:t>
      </w:r>
    </w:p>
    <w:p w14:paraId="195678B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Logic Programming and Applications</w:t>
      </w:r>
    </w:p>
    <w:p w14:paraId="25614BE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308-372 </w:t>
      </w:r>
      <w:r w:rsidRPr="0044448C">
        <w:rPr>
          <w:rFonts w:ascii="TH SarabunPSK" w:hAnsi="TH SarabunPSK" w:cs="TH SarabunPSK"/>
          <w:szCs w:val="32"/>
        </w:rPr>
        <w:t>การโปรแกรมเชิงทัศน์และการประยุกต์ 3((2)-2-5)</w:t>
      </w:r>
    </w:p>
    <w:p w14:paraId="20A9FE2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Visual Programming and Applications</w:t>
      </w:r>
    </w:p>
    <w:p w14:paraId="348866E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308-373 </w:t>
      </w:r>
      <w:r w:rsidRPr="0044448C">
        <w:rPr>
          <w:rFonts w:ascii="TH SarabunPSK" w:hAnsi="TH SarabunPSK" w:cs="TH SarabunPSK"/>
          <w:szCs w:val="32"/>
        </w:rPr>
        <w:t>การโปรแกรมบนเว็บขั้นสูงและการประยุกต์ 3((2)-2-5)</w:t>
      </w:r>
    </w:p>
    <w:p w14:paraId="6FE076F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Advanced Web Programming and Applications</w:t>
      </w:r>
    </w:p>
    <w:p w14:paraId="1141EEA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308-374 </w:t>
      </w:r>
      <w:r w:rsidRPr="0044448C">
        <w:rPr>
          <w:rFonts w:ascii="TH SarabunPSK" w:hAnsi="TH SarabunPSK" w:cs="TH SarabunPSK"/>
          <w:szCs w:val="32"/>
        </w:rPr>
        <w:t>การพัฒนาโปรแกรมประยุกต์บนอุปกรณ์เคลื่อนที่ 3((2)-2-5)</w:t>
      </w:r>
    </w:p>
    <w:p w14:paraId="296C4FC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Mobile Application Development</w:t>
      </w:r>
    </w:p>
    <w:p w14:paraId="3B3E905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308-375 </w:t>
      </w:r>
      <w:r w:rsidRPr="0044448C">
        <w:rPr>
          <w:rFonts w:ascii="TH SarabunPSK" w:hAnsi="TH SarabunPSK" w:cs="TH SarabunPSK"/>
          <w:szCs w:val="32"/>
        </w:rPr>
        <w:t>การโปรแกรมสคริปต์และการประยุกต์ 3((2)-2-5)</w:t>
      </w:r>
    </w:p>
    <w:p w14:paraId="6A333E4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Script Programming and Applications</w:t>
      </w:r>
    </w:p>
    <w:p w14:paraId="4AE9153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308-376 </w:t>
      </w:r>
      <w:r w:rsidRPr="0044448C">
        <w:rPr>
          <w:rFonts w:ascii="TH SarabunPSK" w:hAnsi="TH SarabunPSK" w:cs="TH SarabunPSK"/>
          <w:szCs w:val="32"/>
        </w:rPr>
        <w:t>วิศวกรรมซอฟต์แวร์ 3((2)-2-5)</w:t>
      </w:r>
    </w:p>
    <w:p w14:paraId="6AE0B12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Software Engineering</w:t>
      </w:r>
    </w:p>
    <w:p w14:paraId="48F8356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308-471 </w:t>
      </w:r>
      <w:r w:rsidRPr="0044448C">
        <w:rPr>
          <w:rFonts w:ascii="TH SarabunPSK" w:hAnsi="TH SarabunPSK" w:cs="TH SarabunPSK"/>
          <w:szCs w:val="32"/>
        </w:rPr>
        <w:t>การจัดการคุณภาพบริการซอฟต์แวร์ 3((2)-2-5)</w:t>
      </w:r>
    </w:p>
    <w:p w14:paraId="75247D6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Software Service and Quality Management</w:t>
      </w:r>
    </w:p>
    <w:p w14:paraId="13EC27A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308-472 </w:t>
      </w:r>
      <w:r w:rsidRPr="0044448C">
        <w:rPr>
          <w:rFonts w:ascii="TH SarabunPSK" w:hAnsi="TH SarabunPSK" w:cs="TH SarabunPSK"/>
          <w:szCs w:val="32"/>
        </w:rPr>
        <w:t>การจาลองด้วยคอมพิวเตอร์ 3((2)-2-5)</w:t>
      </w:r>
    </w:p>
    <w:p w14:paraId="65BAB52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Computer Simulation</w:t>
      </w:r>
    </w:p>
    <w:p w14:paraId="46C4271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308-473 </w:t>
      </w:r>
      <w:r w:rsidRPr="0044448C">
        <w:rPr>
          <w:rFonts w:ascii="TH SarabunPSK" w:hAnsi="TH SarabunPSK" w:cs="TH SarabunPSK"/>
          <w:szCs w:val="32"/>
        </w:rPr>
        <w:t>การทดสอบซอฟต์แวร์ 3((2)-2-5)</w:t>
      </w:r>
    </w:p>
    <w:p w14:paraId="6E1D086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Software Testing</w:t>
      </w:r>
    </w:p>
    <w:p w14:paraId="6AD8503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308-474 </w:t>
      </w:r>
      <w:r w:rsidRPr="0044448C">
        <w:rPr>
          <w:rFonts w:ascii="TH SarabunPSK" w:hAnsi="TH SarabunPSK" w:cs="TH SarabunPSK"/>
          <w:szCs w:val="32"/>
        </w:rPr>
        <w:t>การประมวลผลภาพ 3((2)-2-5)</w:t>
      </w:r>
    </w:p>
    <w:p w14:paraId="0789AD3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Image Processing</w:t>
      </w:r>
    </w:p>
    <w:p w14:paraId="47C7C89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308-475 </w:t>
      </w:r>
      <w:r w:rsidRPr="0044448C">
        <w:rPr>
          <w:rFonts w:ascii="TH SarabunPSK" w:hAnsi="TH SarabunPSK" w:cs="TH SarabunPSK"/>
          <w:szCs w:val="32"/>
        </w:rPr>
        <w:t>การออกแบบซอฟต์แวร์ 3((2)-2-5)</w:t>
      </w:r>
    </w:p>
    <w:p w14:paraId="5668058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Software Design</w:t>
      </w:r>
    </w:p>
    <w:p w14:paraId="6FA7F0D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308-476 </w:t>
      </w:r>
      <w:r w:rsidRPr="0044448C">
        <w:rPr>
          <w:rFonts w:ascii="TH SarabunPSK" w:hAnsi="TH SarabunPSK" w:cs="TH SarabunPSK"/>
          <w:szCs w:val="32"/>
        </w:rPr>
        <w:t>เทคโนโลยีหุ่นยนต์ 3((2)-2-5)</w:t>
      </w:r>
    </w:p>
    <w:p w14:paraId="18D047A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Robotics Technology</w:t>
      </w:r>
    </w:p>
    <w:p w14:paraId="095A4ED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308-477 </w:t>
      </w:r>
      <w:r w:rsidRPr="0044448C">
        <w:rPr>
          <w:rFonts w:ascii="TH SarabunPSK" w:hAnsi="TH SarabunPSK" w:cs="TH SarabunPSK"/>
          <w:szCs w:val="32"/>
        </w:rPr>
        <w:t>ไมโครโปรเซสเซอร์และการเชือ่ มต่อ 3((2)-2-5)</w:t>
      </w:r>
    </w:p>
    <w:p w14:paraId="688FD1F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Microprocessor and Interfacing</w:t>
      </w:r>
    </w:p>
    <w:p w14:paraId="7076E99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 xml:space="preserve">308-478 </w:t>
      </w:r>
      <w:r w:rsidRPr="0044448C">
        <w:rPr>
          <w:rFonts w:ascii="TH SarabunPSK" w:hAnsi="TH SarabunPSK" w:cs="TH SarabunPSK"/>
          <w:szCs w:val="32"/>
        </w:rPr>
        <w:t>การประยุกต์ใช้ชีวสารเทศ 3((2)-2-5)</w:t>
      </w:r>
    </w:p>
    <w:p w14:paraId="1CEC1F2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Applications of Bioinformatics</w:t>
      </w:r>
    </w:p>
    <w:p w14:paraId="2974A23E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- </w:t>
      </w:r>
      <w:r w:rsidRPr="0044448C">
        <w:rPr>
          <w:rFonts w:ascii="Browallia New" w:hAnsi="Browallia New" w:cs="Browallia New"/>
        </w:rPr>
        <w:t>กลุ่มเทคโนโลยีเพื่อการบริหารจัดการ</w:t>
      </w:r>
    </w:p>
    <w:p w14:paraId="7A80F46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308-381 </w:t>
      </w:r>
      <w:r w:rsidRPr="0044448C">
        <w:rPr>
          <w:rFonts w:ascii="TH SarabunPSK" w:hAnsi="TH SarabunPSK" w:cs="TH SarabunPSK"/>
          <w:szCs w:val="32"/>
        </w:rPr>
        <w:t>ระบบจัดการความรู้ 3((2)-2-5)</w:t>
      </w:r>
    </w:p>
    <w:p w14:paraId="402CB8A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Knowledge Management Systems</w:t>
      </w:r>
    </w:p>
    <w:p w14:paraId="0EB4E98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308-382 </w:t>
      </w:r>
      <w:r w:rsidRPr="0044448C">
        <w:rPr>
          <w:rFonts w:ascii="TH SarabunPSK" w:hAnsi="TH SarabunPSK" w:cs="TH SarabunPSK"/>
          <w:szCs w:val="32"/>
        </w:rPr>
        <w:t>ระบบสนับสนุนการจัดการและการตัดสินใจ 3((2)-2-5)</w:t>
      </w:r>
    </w:p>
    <w:p w14:paraId="4D6F105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Management and Decision Support System</w:t>
      </w:r>
    </w:p>
    <w:p w14:paraId="38D1E97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308-383 </w:t>
      </w:r>
      <w:r w:rsidRPr="0044448C">
        <w:rPr>
          <w:rFonts w:ascii="TH SarabunPSK" w:hAnsi="TH SarabunPSK" w:cs="TH SarabunPSK"/>
          <w:szCs w:val="32"/>
        </w:rPr>
        <w:t>ระบบสารสนเทศทางการบัญชี 3((2)-2-5)</w:t>
      </w:r>
    </w:p>
    <w:p w14:paraId="67F54AB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Accounting Information System</w:t>
      </w:r>
    </w:p>
    <w:p w14:paraId="48417227" w14:textId="75EA1554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308-481 </w:t>
      </w:r>
      <w:r w:rsidRPr="0044448C">
        <w:rPr>
          <w:rFonts w:ascii="TH SarabunPSK" w:hAnsi="TH SarabunPSK" w:cs="TH SarabunPSK"/>
          <w:szCs w:val="32"/>
        </w:rPr>
        <w:t>จริยธรรมและกฎหมายที่</w:t>
      </w:r>
      <w:proofErr w:type="spellStart"/>
      <w:r w:rsidRPr="0044448C">
        <w:rPr>
          <w:rFonts w:ascii="TH SarabunPSK" w:hAnsi="TH SarabunPSK" w:cs="TH SarabunPSK"/>
          <w:szCs w:val="32"/>
        </w:rPr>
        <w:t>เกี่ยวข้องกับวิชาชีพเทคโนโลยี</w:t>
      </w:r>
      <w:r w:rsidR="0044448C" w:rsidRPr="0044448C">
        <w:rPr>
          <w:rFonts w:ascii="TH SarabunPSK" w:hAnsi="TH SarabunPSK" w:cs="TH SarabunPSK"/>
          <w:szCs w:val="32"/>
        </w:rPr>
        <w:t>สารสนเทศและการสื่อสาร</w:t>
      </w:r>
      <w:proofErr w:type="spellEnd"/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2((2)-0-4)</w:t>
      </w:r>
    </w:p>
    <w:p w14:paraId="28BF31C8" w14:textId="4ECFF8F0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Ethical and Legal in Information and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Communication Technology Profession</w:t>
      </w:r>
    </w:p>
    <w:p w14:paraId="49E58DF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308-482 </w:t>
      </w:r>
      <w:r w:rsidRPr="0044448C">
        <w:rPr>
          <w:rFonts w:ascii="TH SarabunPSK" w:hAnsi="TH SarabunPSK" w:cs="TH SarabunPSK"/>
          <w:szCs w:val="32"/>
        </w:rPr>
        <w:t>เทคโนโลยีธุรกิจอิเล็กทรอนิกส์ 3((2)-2-5)</w:t>
      </w:r>
    </w:p>
    <w:p w14:paraId="0683FB1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Electronic Business Technology</w:t>
      </w:r>
    </w:p>
    <w:p w14:paraId="1043C02D" w14:textId="6378B76D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308-483 </w:t>
      </w:r>
      <w:r w:rsidRPr="0044448C">
        <w:rPr>
          <w:rFonts w:ascii="TH SarabunPSK" w:hAnsi="TH SarabunPSK" w:cs="TH SarabunPSK"/>
          <w:szCs w:val="32"/>
        </w:rPr>
        <w:t>เทคโนโลยีสารสนเทศและการสื่อสาร</w:t>
      </w:r>
      <w:proofErr w:type="spellStart"/>
      <w:r w:rsidRPr="0044448C">
        <w:rPr>
          <w:rFonts w:ascii="TH SarabunPSK" w:hAnsi="TH SarabunPSK" w:cs="TH SarabunPSK"/>
          <w:szCs w:val="32"/>
        </w:rPr>
        <w:t>เพื่อการจัดการการ</w:t>
      </w:r>
      <w:r w:rsidR="0044448C" w:rsidRPr="0044448C">
        <w:rPr>
          <w:rFonts w:ascii="TH SarabunPSK" w:hAnsi="TH SarabunPSK" w:cs="TH SarabunPSK"/>
          <w:szCs w:val="32"/>
        </w:rPr>
        <w:t>พาณิชย์</w:t>
      </w:r>
      <w:proofErr w:type="spellEnd"/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3((2)-2-5)</w:t>
      </w:r>
    </w:p>
    <w:p w14:paraId="61EAB978" w14:textId="105CE545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Information and Communication Technology for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Commercial Management</w:t>
      </w:r>
    </w:p>
    <w:p w14:paraId="04DA2782" w14:textId="4AFDC7B9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308-484 </w:t>
      </w:r>
      <w:proofErr w:type="spellStart"/>
      <w:r w:rsidRPr="0044448C">
        <w:rPr>
          <w:rFonts w:ascii="TH SarabunPSK" w:hAnsi="TH SarabunPSK" w:cs="TH SarabunPSK"/>
          <w:szCs w:val="32"/>
        </w:rPr>
        <w:t>เทคโนโลยีสารสนเทศและการสื่อสารเพื่อการจัดการ</w:t>
      </w:r>
      <w:r w:rsidR="0044448C" w:rsidRPr="0044448C">
        <w:rPr>
          <w:rFonts w:ascii="TH SarabunPSK" w:hAnsi="TH SarabunPSK" w:cs="TH SarabunPSK"/>
          <w:szCs w:val="32"/>
        </w:rPr>
        <w:t>การศึกษา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3((2)-2-5)</w:t>
      </w:r>
    </w:p>
    <w:p w14:paraId="13BCB672" w14:textId="35D2B822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Information and Communication Technology for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Educational Management</w:t>
      </w:r>
    </w:p>
    <w:p w14:paraId="7C508976" w14:textId="3750ED07" w:rsidR="007828DA" w:rsidRPr="0044448C" w:rsidRDefault="000A1D51" w:rsidP="005E38AB">
      <w:pPr>
        <w:spacing w:after="0" w:line="240" w:lineRule="auto"/>
        <w:rPr>
          <w:rFonts w:ascii="TH SarabunPSK" w:hAnsi="TH SarabunPSK" w:cs="TH SarabunPSK" w:hint="cs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308-485 </w:t>
      </w:r>
      <w:proofErr w:type="spellStart"/>
      <w:r w:rsidRPr="0044448C">
        <w:rPr>
          <w:rFonts w:ascii="TH SarabunPSK" w:hAnsi="TH SarabunPSK" w:cs="TH SarabunPSK"/>
          <w:szCs w:val="32"/>
        </w:rPr>
        <w:t>เทคโนโลยีสารสนเทศและการสื่อสาร</w:t>
      </w:r>
      <w:proofErr w:type="spellEnd"/>
      <w:r w:rsidRPr="0044448C">
        <w:rPr>
          <w:rFonts w:ascii="TH SarabunPSK" w:hAnsi="TH SarabunPSK" w:cs="TH SarabunPSK"/>
          <w:szCs w:val="32"/>
        </w:rPr>
        <w:t>เพื่อ</w:t>
      </w:r>
      <w:proofErr w:type="spellStart"/>
      <w:r w:rsidRPr="0044448C">
        <w:rPr>
          <w:rFonts w:ascii="TH SarabunPSK" w:hAnsi="TH SarabunPSK" w:cs="TH SarabunPSK"/>
          <w:szCs w:val="32"/>
        </w:rPr>
        <w:t>การออกแบบทาง</w:t>
      </w:r>
      <w:r w:rsidR="0044448C" w:rsidRPr="0044448C">
        <w:rPr>
          <w:rFonts w:ascii="TH SarabunPSK" w:hAnsi="TH SarabunPSK" w:cs="TH SarabunPSK"/>
          <w:szCs w:val="32"/>
        </w:rPr>
        <w:t>อุตสาหกรรม</w:t>
      </w:r>
      <w:proofErr w:type="spellEnd"/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3((2)-2-5)</w:t>
      </w:r>
    </w:p>
    <w:p w14:paraId="4B4D5FC0" w14:textId="36A20501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Information and Communication Technology </w:t>
      </w:r>
      <w:proofErr w:type="spellStart"/>
      <w:r w:rsidRPr="0044448C">
        <w:rPr>
          <w:rFonts w:ascii="TH SarabunPSK" w:hAnsi="TH SarabunPSK" w:cs="TH SarabunPSK"/>
          <w:szCs w:val="32"/>
        </w:rPr>
        <w:t>for</w:t>
      </w:r>
      <w:r w:rsidRPr="0044448C">
        <w:rPr>
          <w:rFonts w:ascii="TH SarabunPSK" w:hAnsi="TH SarabunPSK" w:cs="TH SarabunPSK"/>
          <w:szCs w:val="32"/>
        </w:rPr>
        <w:t>Industrial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Design</w:t>
      </w:r>
    </w:p>
    <w:p w14:paraId="725F25A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308-486 </w:t>
      </w:r>
      <w:r w:rsidRPr="0044448C">
        <w:rPr>
          <w:rFonts w:ascii="TH SarabunPSK" w:hAnsi="TH SarabunPSK" w:cs="TH SarabunPSK"/>
          <w:szCs w:val="32"/>
        </w:rPr>
        <w:t>ธุรกิจอัจฉริยะ 3((2)-2-5)</w:t>
      </w:r>
    </w:p>
    <w:p w14:paraId="4734A73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Business Intelligence</w:t>
      </w:r>
    </w:p>
    <w:p w14:paraId="4A002606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- </w:t>
      </w:r>
      <w:r w:rsidRPr="0044448C">
        <w:rPr>
          <w:rFonts w:ascii="Browallia New" w:hAnsi="Browallia New" w:cs="Browallia New"/>
        </w:rPr>
        <w:t>กลุ่มชุดวิชาทักษะเทคโนโลยีสารสนเทศเพื่ออาชีพเฉพาะทาง</w:t>
      </w:r>
    </w:p>
    <w:p w14:paraId="0B533500" w14:textId="1BF32124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proofErr w:type="spellStart"/>
      <w:r w:rsidRPr="0044448C">
        <w:rPr>
          <w:rFonts w:ascii="TH SarabunPSK" w:hAnsi="TH SarabunPSK" w:cs="TH SarabunPSK"/>
          <w:szCs w:val="32"/>
        </w:rPr>
        <w:t>โดยสามารถเลื</w:t>
      </w:r>
      <w:r w:rsidRPr="0044448C">
        <w:rPr>
          <w:rFonts w:ascii="TH SarabunPSK" w:hAnsi="TH SarabunPSK" w:cs="TH SarabunPSK"/>
          <w:szCs w:val="32"/>
        </w:rPr>
        <w:t>อ</w:t>
      </w:r>
      <w:r w:rsidRPr="0044448C">
        <w:rPr>
          <w:rFonts w:ascii="TH SarabunPSK" w:hAnsi="TH SarabunPSK" w:cs="TH SarabunPSK"/>
          <w:szCs w:val="32"/>
        </w:rPr>
        <w:t>กเรี</w:t>
      </w:r>
      <w:r w:rsidRPr="0044448C">
        <w:rPr>
          <w:rFonts w:ascii="TH SarabunPSK" w:hAnsi="TH SarabunPSK" w:cs="TH SarabunPSK"/>
          <w:szCs w:val="32"/>
        </w:rPr>
        <w:t>ย</w:t>
      </w:r>
      <w:r w:rsidRPr="0044448C">
        <w:rPr>
          <w:rFonts w:ascii="TH SarabunPSK" w:hAnsi="TH SarabunPSK" w:cs="TH SarabunPSK"/>
          <w:szCs w:val="32"/>
        </w:rPr>
        <w:t>นชุ</w:t>
      </w:r>
      <w:r w:rsidRPr="0044448C">
        <w:rPr>
          <w:rFonts w:ascii="TH SarabunPSK" w:hAnsi="TH SarabunPSK" w:cs="TH SarabunPSK"/>
          <w:szCs w:val="32"/>
        </w:rPr>
        <w:t>ด</w:t>
      </w:r>
      <w:r w:rsidRPr="0044448C">
        <w:rPr>
          <w:rFonts w:ascii="TH SarabunPSK" w:hAnsi="TH SarabunPSK" w:cs="TH SarabunPSK"/>
          <w:szCs w:val="32"/>
        </w:rPr>
        <w:t>วิ</w:t>
      </w:r>
      <w:r w:rsidRPr="0044448C">
        <w:rPr>
          <w:rFonts w:ascii="TH SarabunPSK" w:hAnsi="TH SarabunPSK" w:cs="TH SarabunPSK"/>
          <w:szCs w:val="32"/>
        </w:rPr>
        <w:t>ช</w:t>
      </w:r>
      <w:r w:rsidRPr="0044448C">
        <w:rPr>
          <w:rFonts w:ascii="TH SarabunPSK" w:hAnsi="TH SarabunPSK" w:cs="TH SarabunPSK"/>
          <w:szCs w:val="32"/>
        </w:rPr>
        <w:t>าตามแนวทางเพื่</w:t>
      </w:r>
      <w:r w:rsidRPr="0044448C">
        <w:rPr>
          <w:rFonts w:ascii="TH SarabunPSK" w:hAnsi="TH SarabunPSK" w:cs="TH SarabunPSK"/>
          <w:szCs w:val="32"/>
        </w:rPr>
        <w:t>อ</w:t>
      </w:r>
      <w:r w:rsidRPr="0044448C">
        <w:rPr>
          <w:rFonts w:ascii="TH SarabunPSK" w:hAnsi="TH SarabunPSK" w:cs="TH SarabunPSK"/>
          <w:szCs w:val="32"/>
        </w:rPr>
        <w:t>การประกอบอาช</w:t>
      </w:r>
      <w:r w:rsidRPr="0044448C">
        <w:rPr>
          <w:rFonts w:ascii="TH SarabunPSK" w:hAnsi="TH SarabunPSK" w:cs="TH SarabunPSK"/>
          <w:szCs w:val="32"/>
        </w:rPr>
        <w:t>ี</w:t>
      </w:r>
      <w:r w:rsidRPr="0044448C">
        <w:rPr>
          <w:rFonts w:ascii="TH SarabunPSK" w:hAnsi="TH SarabunPSK" w:cs="TH SarabunPSK"/>
          <w:szCs w:val="32"/>
        </w:rPr>
        <w:t>พ</w:t>
      </w:r>
      <w:r w:rsidRPr="0044448C">
        <w:rPr>
          <w:rFonts w:ascii="TH SarabunPSK" w:hAnsi="TH SarabunPSK" w:cs="TH SarabunPSK"/>
          <w:szCs w:val="32"/>
        </w:rPr>
        <w:t>ในอนาคตจาก</w:t>
      </w:r>
      <w:r w:rsidRPr="0044448C">
        <w:rPr>
          <w:rFonts w:ascii="TH SarabunPSK" w:hAnsi="TH SarabunPSK" w:cs="TH SarabunPSK"/>
          <w:szCs w:val="32"/>
        </w:rPr>
        <w:t>แนวทางดังต่อไปนี้</w:t>
      </w:r>
      <w:proofErr w:type="spellEnd"/>
    </w:p>
    <w:p w14:paraId="1224E62B" w14:textId="7401E8E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308-490 </w:t>
      </w:r>
      <w:r w:rsidRPr="0044448C">
        <w:rPr>
          <w:rFonts w:ascii="TH SarabunPSK" w:hAnsi="TH SarabunPSK" w:cs="TH SarabunPSK"/>
          <w:szCs w:val="32"/>
        </w:rPr>
        <w:t>ชุดวิชา</w:t>
      </w:r>
      <w:proofErr w:type="spellStart"/>
      <w:r w:rsidRPr="0044448C">
        <w:rPr>
          <w:rFonts w:ascii="TH SarabunPSK" w:hAnsi="TH SarabunPSK" w:cs="TH SarabunPSK"/>
          <w:szCs w:val="32"/>
        </w:rPr>
        <w:t>เส้นทางสู่ผู้ประกอบการยุคดิจ</w:t>
      </w:r>
      <w:proofErr w:type="spellEnd"/>
      <w:r w:rsidR="0044448C">
        <w:rPr>
          <w:rFonts w:ascii="TH SarabunPSK" w:hAnsi="TH SarabunPSK" w:cs="TH SarabunPSK" w:hint="cs"/>
          <w:szCs w:val="32"/>
          <w:cs/>
          <w:lang w:bidi="th-TH"/>
        </w:rPr>
        <w:t>ิ</w:t>
      </w:r>
      <w:r w:rsidRPr="0044448C">
        <w:rPr>
          <w:rFonts w:ascii="TH SarabunPSK" w:hAnsi="TH SarabunPSK" w:cs="TH SarabunPSK"/>
          <w:szCs w:val="32"/>
        </w:rPr>
        <w:t>ท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>ั</w:t>
      </w:r>
      <w:r w:rsidRPr="0044448C">
        <w:rPr>
          <w:rFonts w:ascii="TH SarabunPSK" w:hAnsi="TH SarabunPSK" w:cs="TH SarabunPSK"/>
          <w:szCs w:val="32"/>
        </w:rPr>
        <w:t>ล 6((2)-8-8)</w:t>
      </w:r>
    </w:p>
    <w:p w14:paraId="2C9ECDB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Module: The Roadmap to Technopreneur</w:t>
      </w:r>
    </w:p>
    <w:p w14:paraId="6345ADD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308-491 </w:t>
      </w:r>
      <w:r w:rsidRPr="0044448C">
        <w:rPr>
          <w:rFonts w:ascii="TH SarabunPSK" w:hAnsi="TH SarabunPSK" w:cs="TH SarabunPSK"/>
          <w:szCs w:val="32"/>
        </w:rPr>
        <w:t>ชุดวิชาการประกอบธุรกิจให้ปัง 6((2)-8-8)</w:t>
      </w:r>
    </w:p>
    <w:p w14:paraId="032C067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Module: Successful Technopreneur</w:t>
      </w:r>
    </w:p>
    <w:p w14:paraId="4AFFBE52" w14:textId="449A1499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308-492 </w:t>
      </w:r>
      <w:r w:rsidRPr="0044448C">
        <w:rPr>
          <w:rFonts w:ascii="TH SarabunPSK" w:hAnsi="TH SarabunPSK" w:cs="TH SarabunPSK"/>
          <w:szCs w:val="32"/>
        </w:rPr>
        <w:t>ชุดวิชาการวิเคราะห์ข้อมูลขนาดใหญ่</w:t>
      </w:r>
      <w:proofErr w:type="spellStart"/>
      <w:r w:rsidRPr="0044448C">
        <w:rPr>
          <w:rFonts w:ascii="TH SarabunPSK" w:hAnsi="TH SarabunPSK" w:cs="TH SarabunPSK"/>
          <w:szCs w:val="32"/>
        </w:rPr>
        <w:t>บนคลาวด์เพื่อองค์กร</w:t>
      </w:r>
      <w:r w:rsidR="0044448C" w:rsidRPr="0044448C">
        <w:rPr>
          <w:rFonts w:ascii="TH SarabunPSK" w:hAnsi="TH SarabunPSK" w:cs="TH SarabunPSK"/>
          <w:szCs w:val="32"/>
        </w:rPr>
        <w:t>และอุตสาหกรรม</w:t>
      </w:r>
      <w:proofErr w:type="spellEnd"/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6((2)-8-8)</w:t>
      </w:r>
    </w:p>
    <w:p w14:paraId="3D5D1D43" w14:textId="2F7C1458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Module: Big Data Analytics and Cloud Computing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for Organizations and Industry</w:t>
      </w:r>
    </w:p>
    <w:p w14:paraId="38386BAE" w14:textId="4A5D86D2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308-493 </w:t>
      </w:r>
      <w:r w:rsidRPr="0044448C">
        <w:rPr>
          <w:rFonts w:ascii="TH SarabunPSK" w:hAnsi="TH SarabunPSK" w:cs="TH SarabunPSK"/>
          <w:szCs w:val="32"/>
        </w:rPr>
        <w:t>ชุดวิชาแอปพลิเคชันบนอุปกรณ์</w:t>
      </w:r>
      <w:proofErr w:type="spellStart"/>
      <w:r w:rsidRPr="0044448C">
        <w:rPr>
          <w:rFonts w:ascii="TH SarabunPSK" w:hAnsi="TH SarabunPSK" w:cs="TH SarabunPSK"/>
          <w:szCs w:val="32"/>
        </w:rPr>
        <w:t>พกพาแบบข้ามแพลตฟอร์ม</w:t>
      </w:r>
      <w:r w:rsidR="0044448C" w:rsidRPr="0044448C">
        <w:rPr>
          <w:rFonts w:ascii="TH SarabunPSK" w:hAnsi="TH SarabunPSK" w:cs="TH SarabunPSK"/>
          <w:szCs w:val="32"/>
        </w:rPr>
        <w:t>และการประยุกต์</w:t>
      </w:r>
      <w:proofErr w:type="spellEnd"/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6((2)-8-8)</w:t>
      </w:r>
    </w:p>
    <w:p w14:paraId="67870971" w14:textId="767D51A0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Module: Cross-Platform Mobile Programming and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Applications</w:t>
      </w:r>
    </w:p>
    <w:p w14:paraId="42821FD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308-494 </w:t>
      </w:r>
      <w:r w:rsidRPr="0044448C">
        <w:rPr>
          <w:rFonts w:ascii="TH SarabunPSK" w:hAnsi="TH SarabunPSK" w:cs="TH SarabunPSK"/>
          <w:szCs w:val="32"/>
        </w:rPr>
        <w:t>ชุดวิชาผู้เชี่ยวชาญด้านเทคโนโลยีสารสนเทศ 6((2)-8-8)</w:t>
      </w:r>
    </w:p>
    <w:p w14:paraId="150D967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>Module: IT specialist</w:t>
      </w:r>
    </w:p>
    <w:p w14:paraId="45520EA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308-495 </w:t>
      </w:r>
      <w:r w:rsidRPr="0044448C">
        <w:rPr>
          <w:rFonts w:ascii="TH SarabunPSK" w:hAnsi="TH SarabunPSK" w:cs="TH SarabunPSK"/>
          <w:szCs w:val="32"/>
        </w:rPr>
        <w:t>ชุดวิชาเตรียมพร้อมสู่นักวิทยาศาสตร์ข้อมูล 6((2)-8-8)</w:t>
      </w:r>
    </w:p>
    <w:p w14:paraId="7808D1B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Module: The Road to Data Scientist</w:t>
      </w:r>
    </w:p>
    <w:p w14:paraId="05624A67" w14:textId="77777777" w:rsidR="007828DA" w:rsidRPr="0044448C" w:rsidRDefault="000A1D51" w:rsidP="005E38AB">
      <w:pPr>
        <w:pStyle w:val="31"/>
        <w:spacing w:before="0" w:line="240" w:lineRule="auto"/>
      </w:pPr>
      <w:r w:rsidRPr="0044448C">
        <w:t xml:space="preserve">- </w:t>
      </w:r>
      <w:r w:rsidRPr="0044448C">
        <w:rPr>
          <w:rFonts w:ascii="Browallia New" w:hAnsi="Browallia New" w:cs="Browallia New"/>
        </w:rPr>
        <w:t>กลุ่มวิชาฝึกประสบการณ์ภาคสนาม</w:t>
      </w:r>
    </w:p>
    <w:p w14:paraId="26CCFAB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308-496 </w:t>
      </w:r>
      <w:r w:rsidRPr="0044448C">
        <w:rPr>
          <w:rFonts w:ascii="TH SarabunPSK" w:hAnsi="TH SarabunPSK" w:cs="TH SarabunPSK"/>
          <w:szCs w:val="32"/>
        </w:rPr>
        <w:t>การฝึกงานทางเทคโนโลยีสารสนเทศและการสื่อสาร 2(0-6-0)</w:t>
      </w:r>
    </w:p>
    <w:p w14:paraId="33DD348C" w14:textId="4CD799BC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Job Training in Information and Communication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Technology</w:t>
      </w:r>
    </w:p>
    <w:p w14:paraId="4835A07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308-497 </w:t>
      </w:r>
      <w:r w:rsidRPr="0044448C">
        <w:rPr>
          <w:rFonts w:ascii="TH SarabunPSK" w:hAnsi="TH SarabunPSK" w:cs="TH SarabunPSK"/>
          <w:szCs w:val="32"/>
        </w:rPr>
        <w:t>สหกิจศึกษา 6(0-40-0)</w:t>
      </w:r>
    </w:p>
    <w:p w14:paraId="4C5B067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Cooperative Education</w:t>
      </w:r>
    </w:p>
    <w:p w14:paraId="5B141DB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- </w:t>
      </w:r>
      <w:r w:rsidRPr="0044448C">
        <w:rPr>
          <w:rFonts w:ascii="TH SarabunPSK" w:hAnsi="TH SarabunPSK" w:cs="TH SarabunPSK"/>
          <w:szCs w:val="32"/>
        </w:rPr>
        <w:t>กลุ่มวิชากรณีศึกษาและหัวข้อพิเศษทางเทคโนโลยีสารสนเทศและการสื่อสาร</w:t>
      </w:r>
    </w:p>
    <w:p w14:paraId="2DC57D9B" w14:textId="57FD9B23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308-498 </w:t>
      </w:r>
      <w:proofErr w:type="spellStart"/>
      <w:r w:rsidRPr="0044448C">
        <w:rPr>
          <w:rFonts w:ascii="TH SarabunPSK" w:hAnsi="TH SarabunPSK" w:cs="TH SarabunPSK"/>
          <w:szCs w:val="32"/>
        </w:rPr>
        <w:t>กรณีศ</w:t>
      </w:r>
      <w:proofErr w:type="spellEnd"/>
      <w:r w:rsidR="0044448C">
        <w:rPr>
          <w:rFonts w:ascii="TH SarabunPSK" w:hAnsi="TH SarabunPSK" w:cs="TH SarabunPSK" w:hint="cs"/>
          <w:szCs w:val="32"/>
          <w:cs/>
          <w:lang w:bidi="th-TH"/>
        </w:rPr>
        <w:t>ึ</w:t>
      </w:r>
      <w:proofErr w:type="spellStart"/>
      <w:r w:rsidRPr="0044448C">
        <w:rPr>
          <w:rFonts w:ascii="TH SarabunPSK" w:hAnsi="TH SarabunPSK" w:cs="TH SarabunPSK"/>
          <w:szCs w:val="32"/>
        </w:rPr>
        <w:t>ก</w:t>
      </w:r>
      <w:r w:rsidRPr="0044448C">
        <w:rPr>
          <w:rFonts w:ascii="TH SarabunPSK" w:hAnsi="TH SarabunPSK" w:cs="TH SarabunPSK"/>
          <w:szCs w:val="32"/>
        </w:rPr>
        <w:t>ษาทางเทคโนโลยีสารสนเทศและการส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>ื่</w:t>
      </w:r>
      <w:r w:rsidRPr="0044448C">
        <w:rPr>
          <w:rFonts w:ascii="TH SarabunPSK" w:hAnsi="TH SarabunPSK" w:cs="TH SarabunPSK"/>
          <w:szCs w:val="32"/>
        </w:rPr>
        <w:t>อ</w:t>
      </w:r>
      <w:r w:rsidRPr="0044448C">
        <w:rPr>
          <w:rFonts w:ascii="TH SarabunPSK" w:hAnsi="TH SarabunPSK" w:cs="TH SarabunPSK"/>
          <w:szCs w:val="32"/>
        </w:rPr>
        <w:t>สาร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3((1)-4-4)</w:t>
      </w:r>
    </w:p>
    <w:p w14:paraId="4E5EFBF0" w14:textId="1895CFF5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Case Studies in Information and Communication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Technology</w:t>
      </w:r>
    </w:p>
    <w:p w14:paraId="2CF40FD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308-499 </w:t>
      </w:r>
      <w:r w:rsidRPr="0044448C">
        <w:rPr>
          <w:rFonts w:ascii="TH SarabunPSK" w:hAnsi="TH SarabunPSK" w:cs="TH SarabunPSK"/>
          <w:szCs w:val="32"/>
        </w:rPr>
        <w:t>หัวข้อพิเศษทางเทคโนโลยีสารสนเทศและการสื่อสาร 3((1)-4-4)</w:t>
      </w:r>
    </w:p>
    <w:p w14:paraId="51B0044D" w14:textId="2AF66136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Special Topics in Information and Communication</w:t>
      </w:r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44448C">
        <w:rPr>
          <w:rFonts w:ascii="TH SarabunPSK" w:hAnsi="TH SarabunPSK" w:cs="TH SarabunPSK"/>
          <w:szCs w:val="32"/>
        </w:rPr>
        <w:t>Technology</w:t>
      </w:r>
    </w:p>
    <w:p w14:paraId="68A1CE8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หรือเลือกเรียนรายวิชาในหลักสูตรอื่นๆ ที่เปิดสอนในมหาวิทยาลัยสงขลานครินทร์ และได้รับความเห็นชอบของ</w:t>
      </w:r>
    </w:p>
    <w:p w14:paraId="227CA84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คณะกรรมการบริหารหลักสูตรฯ หรือสถาบันการศึกษาอื่นทั้งในประเทศและนอกประเทศ ที่ได้รับความเห็นชอบ</w:t>
      </w:r>
    </w:p>
    <w:p w14:paraId="596A1985" w14:textId="522F5D13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proofErr w:type="spellStart"/>
      <w:r w:rsidRPr="0044448C">
        <w:rPr>
          <w:rFonts w:ascii="TH SarabunPSK" w:hAnsi="TH SarabunPSK" w:cs="TH SarabunPSK"/>
          <w:szCs w:val="32"/>
        </w:rPr>
        <w:t>จากคณะกรรมการประจ</w:t>
      </w:r>
      <w:proofErr w:type="spellEnd"/>
      <w:r w:rsidR="0044448C">
        <w:rPr>
          <w:rFonts w:ascii="TH SarabunPSK" w:hAnsi="TH SarabunPSK" w:cs="TH SarabunPSK" w:hint="cs"/>
          <w:szCs w:val="32"/>
          <w:cs/>
          <w:lang w:bidi="th-TH"/>
        </w:rPr>
        <w:t>ำ</w:t>
      </w:r>
      <w:proofErr w:type="spellStart"/>
      <w:r w:rsidRPr="0044448C">
        <w:rPr>
          <w:rFonts w:ascii="TH SarabunPSK" w:hAnsi="TH SarabunPSK" w:cs="TH SarabunPSK"/>
          <w:szCs w:val="32"/>
        </w:rPr>
        <w:t>คณะฯ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</w:t>
      </w:r>
      <w:proofErr w:type="spellStart"/>
      <w:r w:rsidRPr="0044448C">
        <w:rPr>
          <w:rFonts w:ascii="TH SarabunPSK" w:hAnsi="TH SarabunPSK" w:cs="TH SarabunPSK"/>
          <w:szCs w:val="32"/>
        </w:rPr>
        <w:t>เช่</w:t>
      </w:r>
      <w:r w:rsidRPr="0044448C">
        <w:rPr>
          <w:rFonts w:ascii="TH SarabunPSK" w:hAnsi="TH SarabunPSK" w:cs="TH SarabunPSK"/>
          <w:szCs w:val="32"/>
        </w:rPr>
        <w:t>น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</w:t>
      </w:r>
      <w:proofErr w:type="spellStart"/>
      <w:r w:rsidRPr="0044448C">
        <w:rPr>
          <w:rFonts w:ascii="TH SarabunPSK" w:hAnsi="TH SarabunPSK" w:cs="TH SarabunPSK"/>
          <w:szCs w:val="32"/>
        </w:rPr>
        <w:t>วิ</w:t>
      </w:r>
      <w:r w:rsidRPr="0044448C">
        <w:rPr>
          <w:rFonts w:ascii="TH SarabunPSK" w:hAnsi="TH SarabunPSK" w:cs="TH SarabunPSK"/>
          <w:szCs w:val="32"/>
        </w:rPr>
        <w:t>ท</w:t>
      </w:r>
      <w:r w:rsidRPr="0044448C">
        <w:rPr>
          <w:rFonts w:ascii="TH SarabunPSK" w:hAnsi="TH SarabunPSK" w:cs="TH SarabunPSK"/>
          <w:szCs w:val="32"/>
        </w:rPr>
        <w:t>ยาการคอมพิ</w:t>
      </w:r>
      <w:r w:rsidRPr="0044448C">
        <w:rPr>
          <w:rFonts w:ascii="TH SarabunPSK" w:hAnsi="TH SarabunPSK" w:cs="TH SarabunPSK"/>
          <w:szCs w:val="32"/>
        </w:rPr>
        <w:t>ว</w:t>
      </w:r>
      <w:r w:rsidRPr="0044448C">
        <w:rPr>
          <w:rFonts w:ascii="TH SarabunPSK" w:hAnsi="TH SarabunPSK" w:cs="TH SarabunPSK"/>
          <w:szCs w:val="32"/>
        </w:rPr>
        <w:t>เตอร์</w:t>
      </w:r>
      <w:r w:rsidRPr="0044448C">
        <w:rPr>
          <w:rFonts w:ascii="TH SarabunPSK" w:hAnsi="TH SarabunPSK" w:cs="TH SarabunPSK"/>
          <w:szCs w:val="32"/>
        </w:rPr>
        <w:t>วิ</w:t>
      </w:r>
      <w:r w:rsidRPr="0044448C">
        <w:rPr>
          <w:rFonts w:ascii="TH SarabunPSK" w:hAnsi="TH SarabunPSK" w:cs="TH SarabunPSK"/>
          <w:szCs w:val="32"/>
        </w:rPr>
        <w:t>ศ</w:t>
      </w:r>
      <w:r w:rsidRPr="0044448C">
        <w:rPr>
          <w:rFonts w:ascii="TH SarabunPSK" w:hAnsi="TH SarabunPSK" w:cs="TH SarabunPSK"/>
          <w:szCs w:val="32"/>
        </w:rPr>
        <w:t>วกรรมคอมพิ</w:t>
      </w:r>
      <w:r w:rsidRPr="0044448C">
        <w:rPr>
          <w:rFonts w:ascii="TH SarabunPSK" w:hAnsi="TH SarabunPSK" w:cs="TH SarabunPSK"/>
          <w:szCs w:val="32"/>
        </w:rPr>
        <w:t>ว</w:t>
      </w:r>
      <w:r w:rsidRPr="0044448C">
        <w:rPr>
          <w:rFonts w:ascii="TH SarabunPSK" w:hAnsi="TH SarabunPSK" w:cs="TH SarabunPSK"/>
          <w:szCs w:val="32"/>
        </w:rPr>
        <w:t>เตอร์</w:t>
      </w:r>
      <w:r w:rsidRPr="0044448C">
        <w:rPr>
          <w:rFonts w:ascii="TH SarabunPSK" w:hAnsi="TH SarabunPSK" w:cs="TH SarabunPSK"/>
          <w:szCs w:val="32"/>
        </w:rPr>
        <w:t>ระบบสารสนเทศ</w:t>
      </w:r>
      <w:proofErr w:type="spellEnd"/>
      <w:r w:rsidR="0044448C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proofErr w:type="spellStart"/>
      <w:r w:rsidRPr="0044448C">
        <w:rPr>
          <w:rFonts w:ascii="TH SarabunPSK" w:hAnsi="TH SarabunPSK" w:cs="TH SarabunPSK"/>
          <w:szCs w:val="32"/>
        </w:rPr>
        <w:t>คณิตศาสตร์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</w:t>
      </w:r>
      <w:proofErr w:type="spellStart"/>
      <w:r w:rsidRPr="0044448C">
        <w:rPr>
          <w:rFonts w:ascii="TH SarabunPSK" w:hAnsi="TH SarabunPSK" w:cs="TH SarabunPSK"/>
          <w:szCs w:val="32"/>
        </w:rPr>
        <w:t>สถิติ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</w:t>
      </w:r>
      <w:proofErr w:type="spellStart"/>
      <w:r w:rsidRPr="0044448C">
        <w:rPr>
          <w:rFonts w:ascii="TH SarabunPSK" w:hAnsi="TH SarabunPSK" w:cs="TH SarabunPSK"/>
          <w:szCs w:val="32"/>
        </w:rPr>
        <w:t>ฟิสิกส์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</w:t>
      </w:r>
      <w:proofErr w:type="spellStart"/>
      <w:r w:rsidRPr="0044448C">
        <w:rPr>
          <w:rFonts w:ascii="TH SarabunPSK" w:hAnsi="TH SarabunPSK" w:cs="TH SarabunPSK"/>
          <w:szCs w:val="32"/>
        </w:rPr>
        <w:t>บริหารธุรกิจ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</w:t>
      </w:r>
      <w:proofErr w:type="spellStart"/>
      <w:r w:rsidRPr="0044448C">
        <w:rPr>
          <w:rFonts w:ascii="TH SarabunPSK" w:hAnsi="TH SarabunPSK" w:cs="TH SarabunPSK"/>
          <w:szCs w:val="32"/>
        </w:rPr>
        <w:t>หรือหลักสูตรอื่น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ๆ ซึ่งเนื้อหาไม่ซ้าซ้อนกับรายวิชาในหลักสูตร</w:t>
      </w:r>
    </w:p>
    <w:p w14:paraId="5661DDC1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ค</w:t>
      </w:r>
      <w:r w:rsidRPr="0044448C">
        <w:t xml:space="preserve">. </w:t>
      </w:r>
      <w:r w:rsidRPr="0044448C">
        <w:rPr>
          <w:rFonts w:ascii="Browallia New" w:hAnsi="Browallia New" w:cs="Browallia New"/>
        </w:rPr>
        <w:t>หมวดวิชาเลือกเสรี</w:t>
      </w:r>
      <w:r w:rsidRPr="0044448C">
        <w:t xml:space="preserve"> 6 </w:t>
      </w:r>
      <w:r w:rsidRPr="0044448C">
        <w:rPr>
          <w:rFonts w:ascii="Browallia New" w:hAnsi="Browallia New" w:cs="Browallia New"/>
        </w:rPr>
        <w:t>หน่วยกิต</w:t>
      </w:r>
    </w:p>
    <w:p w14:paraId="0385182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นักศึกษาสามารถเลือกเรียนรายวิชาใด ๆ ที่สนใจ ที่เปิดสอนในมหาวิทยาลัยสงขลานครินทร์</w:t>
      </w:r>
    </w:p>
    <w:p w14:paraId="23FD086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หรือมหาวิทยาลัยอื่น ทั้งในประเทศและต่างประเทศ โดยความเห็นชอบของคณะกรรมการ</w:t>
      </w:r>
    </w:p>
    <w:p w14:paraId="3D384F0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บริหารหลักสูตร</w:t>
      </w:r>
    </w:p>
    <w:p w14:paraId="343BAF4F" w14:textId="77777777" w:rsidR="007828DA" w:rsidRPr="0044448C" w:rsidRDefault="000A1D51" w:rsidP="005E38AB">
      <w:pPr>
        <w:pStyle w:val="21"/>
        <w:spacing w:before="0" w:line="240" w:lineRule="auto"/>
        <w:rPr>
          <w:rFonts w:ascii="TH SarabunPSK" w:hAnsi="TH SarabunPSK" w:cs="TH SarabunPSK"/>
          <w:sz w:val="32"/>
          <w:szCs w:val="32"/>
        </w:rPr>
      </w:pPr>
      <w:r w:rsidRPr="0044448C">
        <w:rPr>
          <w:rFonts w:ascii="TH SarabunPSK" w:hAnsi="TH SarabunPSK" w:cs="TH SarabunPSK"/>
          <w:sz w:val="32"/>
          <w:szCs w:val="32"/>
        </w:rPr>
        <w:t>1.4</w:t>
      </w:r>
      <w:r w:rsidRPr="0044448C">
        <w:rPr>
          <w:rFonts w:ascii="TH SarabunPSK" w:hAnsi="TH SarabunPSK" w:cs="TH SarabunPSK"/>
          <w:sz w:val="32"/>
          <w:szCs w:val="32"/>
        </w:rPr>
        <w:t>ความหมายของเลขรหัสประจำรายวิชาและหน่วยกิต</w:t>
      </w:r>
    </w:p>
    <w:p w14:paraId="70C12A4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เลขรหัสประจารายวิชาที่ใช้ในหลักสูตร ประกอบด้วยเลข 6 หลัก เช่น 308-101 โดยมีความหมาย</w:t>
      </w:r>
    </w:p>
    <w:p w14:paraId="3D80226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ดังนี้</w:t>
      </w:r>
    </w:p>
    <w:p w14:paraId="77B4112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เลขรหัส 3 ตัวแรก หมายถึง รหัสภาควิชา /สาขาวิชา</w:t>
      </w:r>
    </w:p>
    <w:p w14:paraId="5202A8D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เลขรหัส ตัวที่ 4 หมายถึง ชั้นปี</w:t>
      </w:r>
    </w:p>
    <w:p w14:paraId="4B13DEE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เลขรหัส ตัวที่ 5 หมายถึง กลุ่มวิชา โดย</w:t>
      </w:r>
    </w:p>
    <w:p w14:paraId="545B107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0 </w:t>
      </w:r>
      <w:r w:rsidRPr="0044448C">
        <w:rPr>
          <w:rFonts w:ascii="TH SarabunPSK" w:hAnsi="TH SarabunPSK" w:cs="TH SarabunPSK"/>
          <w:szCs w:val="32"/>
        </w:rPr>
        <w:t>กลุ่มวิชาแกนและพื้นฐาน</w:t>
      </w:r>
    </w:p>
    <w:p w14:paraId="4494A40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1 </w:t>
      </w:r>
      <w:r w:rsidRPr="0044448C">
        <w:rPr>
          <w:rFonts w:ascii="TH SarabunPSK" w:hAnsi="TH SarabunPSK" w:cs="TH SarabunPSK"/>
          <w:szCs w:val="32"/>
        </w:rPr>
        <w:t>กลุ่มประเด็นด้านองค์การและระบบสารสนเทศ</w:t>
      </w:r>
    </w:p>
    <w:p w14:paraId="1565ED8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2 </w:t>
      </w:r>
      <w:r w:rsidRPr="0044448C">
        <w:rPr>
          <w:rFonts w:ascii="TH SarabunPSK" w:hAnsi="TH SarabunPSK" w:cs="TH SarabunPSK"/>
          <w:szCs w:val="32"/>
        </w:rPr>
        <w:t>กลุ่มเทคโนโลยีเพื่องานประยุกต์</w:t>
      </w:r>
    </w:p>
    <w:p w14:paraId="0256EC8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 </w:t>
      </w:r>
      <w:r w:rsidRPr="0044448C">
        <w:rPr>
          <w:rFonts w:ascii="TH SarabunPSK" w:hAnsi="TH SarabunPSK" w:cs="TH SarabunPSK"/>
          <w:szCs w:val="32"/>
        </w:rPr>
        <w:t>กลุ่มเทคโนโลยีและวิธีการทางซอฟต์แวร์</w:t>
      </w:r>
    </w:p>
    <w:p w14:paraId="5BBBBFC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4 </w:t>
      </w:r>
      <w:r w:rsidRPr="0044448C">
        <w:rPr>
          <w:rFonts w:ascii="TH SarabunPSK" w:hAnsi="TH SarabunPSK" w:cs="TH SarabunPSK"/>
          <w:szCs w:val="32"/>
        </w:rPr>
        <w:t>กลุ่มโครงสร้างพื้นฐานของระบบ</w:t>
      </w:r>
    </w:p>
    <w:p w14:paraId="4CB8B72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 xml:space="preserve">5 </w:t>
      </w:r>
      <w:r w:rsidRPr="0044448C">
        <w:rPr>
          <w:rFonts w:ascii="TH SarabunPSK" w:hAnsi="TH SarabunPSK" w:cs="TH SarabunPSK"/>
          <w:szCs w:val="32"/>
        </w:rPr>
        <w:t>วิชาเลือกกลุ่มเทคโนโลยีสารสนเทศ</w:t>
      </w:r>
    </w:p>
    <w:p w14:paraId="6557CBD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6 </w:t>
      </w:r>
      <w:r w:rsidRPr="0044448C">
        <w:rPr>
          <w:rFonts w:ascii="TH SarabunPSK" w:hAnsi="TH SarabunPSK" w:cs="TH SarabunPSK"/>
          <w:szCs w:val="32"/>
        </w:rPr>
        <w:t>วิชาเลือกกลุ่มเทคโนโลยีการสื่อสาร</w:t>
      </w:r>
    </w:p>
    <w:p w14:paraId="7434653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7 </w:t>
      </w:r>
      <w:r w:rsidRPr="0044448C">
        <w:rPr>
          <w:rFonts w:ascii="TH SarabunPSK" w:hAnsi="TH SarabunPSK" w:cs="TH SarabunPSK"/>
          <w:szCs w:val="32"/>
        </w:rPr>
        <w:t>วิชาเลือกกลุ่มเทคโนโลยีคอมพิวเตอร์ฮาร์ดแวร์และซอฟต์แวร์</w:t>
      </w:r>
    </w:p>
    <w:p w14:paraId="191C45A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 </w:t>
      </w:r>
      <w:r w:rsidRPr="0044448C">
        <w:rPr>
          <w:rFonts w:ascii="TH SarabunPSK" w:hAnsi="TH SarabunPSK" w:cs="TH SarabunPSK"/>
          <w:szCs w:val="32"/>
        </w:rPr>
        <w:t>วิชาเลือกกลุ่มเทคโนโลยีเพือ่ การบริหารจัดการ</w:t>
      </w:r>
    </w:p>
    <w:p w14:paraId="6CA8DA9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9 </w:t>
      </w:r>
      <w:r w:rsidRPr="0044448C">
        <w:rPr>
          <w:rFonts w:ascii="TH SarabunPSK" w:hAnsi="TH SarabunPSK" w:cs="TH SarabunPSK"/>
          <w:szCs w:val="32"/>
        </w:rPr>
        <w:t>วิชาเลือกกลุ่มวิชาทักษะเทคโนโลยีสารสนเทศเพื่ออาชีพเฉพาะทาง</w:t>
      </w:r>
    </w:p>
    <w:p w14:paraId="24D6417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9 </w:t>
      </w:r>
      <w:r w:rsidRPr="0044448C">
        <w:rPr>
          <w:rFonts w:ascii="TH SarabunPSK" w:hAnsi="TH SarabunPSK" w:cs="TH SarabunPSK"/>
          <w:szCs w:val="32"/>
        </w:rPr>
        <w:t>วิชาเลือกกลุ่มวิชาฝึกประสบการณ์ภาคสนาม /กรณีศึกษาและหัวข้อ</w:t>
      </w:r>
    </w:p>
    <w:p w14:paraId="4A9A936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พิเศษทางเทคโนโลยีสารสนเทศและการสื่อสาร</w:t>
      </w:r>
    </w:p>
    <w:p w14:paraId="2715A51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เลขรหัส ตัวที่ 6 หมายถึง ลาดับวิชา</w:t>
      </w:r>
    </w:p>
    <w:p w14:paraId="046B58E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3.1.5 </w:t>
      </w:r>
      <w:r w:rsidRPr="0044448C">
        <w:rPr>
          <w:rFonts w:ascii="TH SarabunPSK" w:hAnsi="TH SarabunPSK" w:cs="TH SarabunPSK"/>
          <w:szCs w:val="32"/>
        </w:rPr>
        <w:t>ความหมายของหน่วยกิตทีใ่ ช้ในหลักสูตร</w:t>
      </w:r>
    </w:p>
    <w:p w14:paraId="253F08F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– </w:t>
      </w:r>
      <w:r w:rsidRPr="0044448C">
        <w:rPr>
          <w:rFonts w:ascii="TH SarabunPSK" w:hAnsi="TH SarabunPSK" w:cs="TH SarabunPSK"/>
          <w:szCs w:val="32"/>
        </w:rPr>
        <w:t>รายวิชาที่จัดการเรียนรู้ภาคทฤษฎี ระบุการเขียนหน่วยกิต เป็น 3 (2-2-5) ซึ่งมีความหมาย</w:t>
      </w:r>
    </w:p>
    <w:p w14:paraId="7E488EA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ดังต่อไปนี้</w:t>
      </w:r>
    </w:p>
    <w:p w14:paraId="4096689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ตัวเลขที่ 1 (3) หมายถึง จานวนหน่วยกิตรวม</w:t>
      </w:r>
    </w:p>
    <w:p w14:paraId="6537A93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ตัวเลขที่ 2 (2) หมายถึง จานวนชั่วโมงบรรยายต่อสัปดาห์</w:t>
      </w:r>
    </w:p>
    <w:p w14:paraId="2362C76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ตัวเลขที่ 3 (5) หมายถึง จานวนชั่วโมงปฏิบัติการต่อสัปดาห์</w:t>
      </w:r>
    </w:p>
    <w:p w14:paraId="1F892F1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ตัวเลขที่ 4 (5) หมายถึง จานวนชั่วโมงศึกษาด้วยตนเองต่อสัปดาห์</w:t>
      </w:r>
    </w:p>
    <w:p w14:paraId="6CDF2E7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– </w:t>
      </w:r>
      <w:r w:rsidRPr="0044448C">
        <w:rPr>
          <w:rFonts w:ascii="TH SarabunPSK" w:hAnsi="TH SarabunPSK" w:cs="TH SarabunPSK"/>
          <w:szCs w:val="32"/>
        </w:rPr>
        <w:t>รายวิชาที่จัดการเรียนรู้แบบบูรณาการที่ใช้กิจกรรมการจัดการเรียนรูแ้ บบเชิงรุก (Active</w:t>
      </w:r>
    </w:p>
    <w:p w14:paraId="490640C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Learning) </w:t>
      </w:r>
      <w:r w:rsidRPr="0044448C">
        <w:rPr>
          <w:rFonts w:ascii="TH SarabunPSK" w:hAnsi="TH SarabunPSK" w:cs="TH SarabunPSK"/>
          <w:szCs w:val="32"/>
        </w:rPr>
        <w:t>ระบุการเขียนหน่วยกิตเป็น 3 ((2)-2-5) มีความหมายดังต่อไปนี้</w:t>
      </w:r>
    </w:p>
    <w:p w14:paraId="0FF0F3E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ตัวเลขที่ 1 (3) หมายถึง จานวนหน่วยกิตรวม</w:t>
      </w:r>
    </w:p>
    <w:p w14:paraId="29C8DEC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ตัวเลขที่ 2 ((2)) หมายถึง จานวนชั่วโมงบรรยายต่อสัปดาห์ โดยใช้การจัดการ</w:t>
      </w:r>
    </w:p>
    <w:p w14:paraId="1A180CB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เรียนรู้แบบ Active Learning</w:t>
      </w:r>
    </w:p>
    <w:p w14:paraId="27AC320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ตัวเลขที่ 3 (2) หมายถึง จานวนชั่วโมงปฏิบัติการต่อสัปดาห์</w:t>
      </w:r>
    </w:p>
    <w:p w14:paraId="1407175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ตัวเลขที่ 4 (5) หมายถึง จานวนชั่วโมงศึกษาด้วยตนเองต่อสัปดาห์</w:t>
      </w:r>
    </w:p>
    <w:p w14:paraId="6F167F26" w14:textId="77777777" w:rsidR="007828DA" w:rsidRPr="0044448C" w:rsidRDefault="000A1D51" w:rsidP="005E38AB">
      <w:pPr>
        <w:pStyle w:val="1"/>
        <w:spacing w:before="0" w:line="240" w:lineRule="auto"/>
      </w:pPr>
      <w:r w:rsidRPr="0044448C">
        <w:t>1.5</w:t>
      </w:r>
      <w:r w:rsidRPr="0044448C">
        <w:rPr>
          <w:rFonts w:ascii="Browallia New" w:hAnsi="Browallia New" w:cs="Browallia New"/>
        </w:rPr>
        <w:t>แผนการศึกษา</w:t>
      </w:r>
    </w:p>
    <w:p w14:paraId="4D18D741" w14:textId="77777777" w:rsidR="007828DA" w:rsidRPr="0044448C" w:rsidRDefault="000A1D51" w:rsidP="005E38AB">
      <w:pPr>
        <w:pStyle w:val="21"/>
        <w:spacing w:before="0" w:line="240" w:lineRule="auto"/>
      </w:pPr>
      <w:proofErr w:type="spellStart"/>
      <w:r w:rsidRPr="0044448C">
        <w:rPr>
          <w:rFonts w:ascii="Browallia New" w:hAnsi="Browallia New" w:cs="Browallia New"/>
        </w:rPr>
        <w:t>ปีที่</w:t>
      </w:r>
      <w:proofErr w:type="spellEnd"/>
      <w:r w:rsidRPr="0044448C">
        <w:t xml:space="preserve"> 1</w:t>
      </w:r>
    </w:p>
    <w:p w14:paraId="4D06BB98" w14:textId="77777777" w:rsidR="007828DA" w:rsidRPr="0044448C" w:rsidRDefault="000A1D51" w:rsidP="005E38AB">
      <w:pPr>
        <w:pStyle w:val="31"/>
        <w:spacing w:before="0" w:line="240" w:lineRule="auto"/>
      </w:pPr>
      <w:proofErr w:type="spellStart"/>
      <w:r w:rsidRPr="0044448C">
        <w:rPr>
          <w:rFonts w:ascii="Browallia New" w:hAnsi="Browallia New" w:cs="Browallia New"/>
        </w:rPr>
        <w:t>ภาคการศึกษาที่</w:t>
      </w:r>
      <w:proofErr w:type="spellEnd"/>
      <w:r w:rsidRPr="0044448C">
        <w:t xml:space="preserve"> 1</w:t>
      </w:r>
    </w:p>
    <w:p w14:paraId="37F0C49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322-101 </w:t>
      </w:r>
      <w:proofErr w:type="spellStart"/>
      <w:r w:rsidRPr="0044448C">
        <w:rPr>
          <w:rFonts w:ascii="TH SarabunPSK" w:hAnsi="TH SarabunPSK" w:cs="TH SarabunPSK"/>
          <w:szCs w:val="32"/>
        </w:rPr>
        <w:t>แคลคูลัส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1 3(3-0-6)</w:t>
      </w:r>
    </w:p>
    <w:p w14:paraId="2AB3909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324-101 </w:t>
      </w:r>
      <w:r w:rsidRPr="0044448C">
        <w:rPr>
          <w:rFonts w:ascii="TH SarabunPSK" w:hAnsi="TH SarabunPSK" w:cs="TH SarabunPSK"/>
          <w:szCs w:val="32"/>
        </w:rPr>
        <w:t>เคมีทั่วไป 1 3(3-0-6)</w:t>
      </w:r>
    </w:p>
    <w:p w14:paraId="45BF4E6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325-101 </w:t>
      </w:r>
      <w:r w:rsidRPr="0044448C">
        <w:rPr>
          <w:rFonts w:ascii="TH SarabunPSK" w:hAnsi="TH SarabunPSK" w:cs="TH SarabunPSK"/>
          <w:szCs w:val="32"/>
        </w:rPr>
        <w:t>ปฏิบัติการเคมีทั่วไป 1 1(0-3-0)</w:t>
      </w:r>
    </w:p>
    <w:p w14:paraId="57303CF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332-101 </w:t>
      </w:r>
      <w:r w:rsidRPr="0044448C">
        <w:rPr>
          <w:rFonts w:ascii="TH SarabunPSK" w:hAnsi="TH SarabunPSK" w:cs="TH SarabunPSK"/>
          <w:szCs w:val="32"/>
        </w:rPr>
        <w:t>ฟิสิกส์พื้นฐาน 3((3)-0-6)</w:t>
      </w:r>
    </w:p>
    <w:p w14:paraId="70A0486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333-101 </w:t>
      </w:r>
      <w:r w:rsidRPr="0044448C">
        <w:rPr>
          <w:rFonts w:ascii="TH SarabunPSK" w:hAnsi="TH SarabunPSK" w:cs="TH SarabunPSK"/>
          <w:szCs w:val="32"/>
        </w:rPr>
        <w:t>ปฏิบัติการฟิสิกส์พื้นฐาน 1(0-3-0)</w:t>
      </w:r>
    </w:p>
    <w:p w14:paraId="5007058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330-101 </w:t>
      </w:r>
      <w:r w:rsidRPr="0044448C">
        <w:rPr>
          <w:rFonts w:ascii="TH SarabunPSK" w:hAnsi="TH SarabunPSK" w:cs="TH SarabunPSK"/>
          <w:szCs w:val="32"/>
        </w:rPr>
        <w:t>หลักชีววิทยา 1 3(3-0-6)</w:t>
      </w:r>
    </w:p>
    <w:p w14:paraId="386C62D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331-111 </w:t>
      </w:r>
      <w:r w:rsidRPr="0044448C">
        <w:rPr>
          <w:rFonts w:ascii="TH SarabunPSK" w:hAnsi="TH SarabunPSK" w:cs="TH SarabunPSK"/>
          <w:szCs w:val="32"/>
        </w:rPr>
        <w:t>ปฏิบัติการหลักชีววิทยา 1 1(0-3-0)</w:t>
      </w:r>
    </w:p>
    <w:p w14:paraId="3119890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 xml:space="preserve">950-102 </w:t>
      </w:r>
      <w:r w:rsidRPr="0044448C">
        <w:rPr>
          <w:rFonts w:ascii="TH SarabunPSK" w:hAnsi="TH SarabunPSK" w:cs="TH SarabunPSK"/>
          <w:szCs w:val="32"/>
        </w:rPr>
        <w:t>ชีวิตที่ดี 3(2-0-4)</w:t>
      </w:r>
    </w:p>
    <w:p w14:paraId="3BABD6F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388-100 </w:t>
      </w:r>
      <w:r w:rsidRPr="0044448C">
        <w:rPr>
          <w:rFonts w:ascii="TH SarabunPSK" w:hAnsi="TH SarabunPSK" w:cs="TH SarabunPSK"/>
          <w:szCs w:val="32"/>
        </w:rPr>
        <w:t>สุขภาวะเพื่อเพื่อนมนุษย์ 1(1-0-2)</w:t>
      </w:r>
    </w:p>
    <w:p w14:paraId="4A61DB3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รวม 19(16-8-32)</w:t>
      </w:r>
    </w:p>
    <w:p w14:paraId="27242DB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หมายเหตุ การลงทะเบียนรายวิชา 890-001 สรรสาระภาษาอังกฤษ ให้เป็นไปตามที่มหาวิทยาลัยฯ</w:t>
      </w:r>
    </w:p>
    <w:p w14:paraId="31F9AF2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กาหนด</w:t>
      </w:r>
    </w:p>
    <w:p w14:paraId="52C21CF3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ภาคการศึกษาที่</w:t>
      </w:r>
      <w:r w:rsidRPr="0044448C">
        <w:t xml:space="preserve"> 2</w:t>
      </w:r>
    </w:p>
    <w:p w14:paraId="7AB84E5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308-101 </w:t>
      </w:r>
      <w:proofErr w:type="spellStart"/>
      <w:r w:rsidRPr="0044448C">
        <w:rPr>
          <w:rFonts w:ascii="TH SarabunPSK" w:hAnsi="TH SarabunPSK" w:cs="TH SarabunPSK"/>
          <w:szCs w:val="32"/>
        </w:rPr>
        <w:t>พื้นฐานเทคโนโลยีสารสนเทศและการสื่อสาร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2((1)-2-3)</w:t>
      </w:r>
    </w:p>
    <w:p w14:paraId="0BA20D1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308-102 </w:t>
      </w:r>
      <w:r w:rsidRPr="0044448C">
        <w:rPr>
          <w:rFonts w:ascii="TH SarabunPSK" w:hAnsi="TH SarabunPSK" w:cs="TH SarabunPSK"/>
          <w:szCs w:val="32"/>
        </w:rPr>
        <w:t>คณิตศาสตร์สาหรับเทคโนโลยีสารสนเทศ 3((2)-2-5)</w:t>
      </w:r>
    </w:p>
    <w:p w14:paraId="62DCE8B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308-121 </w:t>
      </w:r>
      <w:r w:rsidRPr="0044448C">
        <w:rPr>
          <w:rFonts w:ascii="TH SarabunPSK" w:hAnsi="TH SarabunPSK" w:cs="TH SarabunPSK"/>
          <w:szCs w:val="32"/>
        </w:rPr>
        <w:t>ทัศนศิลป์และการออกแบบ 1 2((1)-2-3)</w:t>
      </w:r>
    </w:p>
    <w:p w14:paraId="4FD8D1F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308-131 </w:t>
      </w:r>
      <w:r w:rsidRPr="0044448C">
        <w:rPr>
          <w:rFonts w:ascii="TH SarabunPSK" w:hAnsi="TH SarabunPSK" w:cs="TH SarabunPSK"/>
          <w:szCs w:val="32"/>
        </w:rPr>
        <w:t>ขั้นตอนวิธีและพื้นฐานการเขียนโปรแกรม 3((2)-2-5)</w:t>
      </w:r>
    </w:p>
    <w:p w14:paraId="4BFC5CA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001-103 </w:t>
      </w:r>
      <w:r w:rsidRPr="0044448C">
        <w:rPr>
          <w:rFonts w:ascii="TH SarabunPSK" w:hAnsi="TH SarabunPSK" w:cs="TH SarabunPSK"/>
          <w:szCs w:val="32"/>
        </w:rPr>
        <w:t>ไอเดียสู่ความเป็นผู้ประกอบการ 1(1-0-2)</w:t>
      </w:r>
    </w:p>
    <w:p w14:paraId="2B7C5887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895-100 </w:t>
      </w:r>
      <w:r w:rsidRPr="0044448C">
        <w:rPr>
          <w:rFonts w:ascii="TH SarabunPSK" w:hAnsi="TH SarabunPSK" w:cs="TH SarabunPSK"/>
          <w:szCs w:val="32"/>
        </w:rPr>
        <w:t>พลเมืองที่ดี 2(x-y-z)</w:t>
      </w:r>
    </w:p>
    <w:p w14:paraId="5C5CFA4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xxx-xxx </w:t>
      </w:r>
      <w:r w:rsidRPr="0044448C">
        <w:rPr>
          <w:rFonts w:ascii="TH SarabunPSK" w:hAnsi="TH SarabunPSK" w:cs="TH SarabunPSK"/>
          <w:szCs w:val="32"/>
        </w:rPr>
        <w:t>เลือกรายวิชากลุ่มสาระภาษาและการสื่อสาร 2(x-y-z)</w:t>
      </w:r>
    </w:p>
    <w:p w14:paraId="75FB2BD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xxx-xxx </w:t>
      </w:r>
      <w:r w:rsidRPr="0044448C">
        <w:rPr>
          <w:rFonts w:ascii="TH SarabunPSK" w:hAnsi="TH SarabunPSK" w:cs="TH SarabunPSK"/>
          <w:szCs w:val="32"/>
        </w:rPr>
        <w:t>เลือกรายวิชาเลือกกลุ่มสาระทีเ่ ปิดสอนในคณะ/วิทยาเขต 2(x-y-z)</w:t>
      </w:r>
    </w:p>
    <w:p w14:paraId="3FCDEF6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xxx-xxx </w:t>
      </w:r>
      <w:r w:rsidRPr="0044448C">
        <w:rPr>
          <w:rFonts w:ascii="TH SarabunPSK" w:hAnsi="TH SarabunPSK" w:cs="TH SarabunPSK"/>
          <w:szCs w:val="32"/>
        </w:rPr>
        <w:t>เลือกรายวิชากลุ่มสาระสุนทรียศาสตร์และกีฬา 2(x-y-z)</w:t>
      </w:r>
    </w:p>
    <w:p w14:paraId="5A6759C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รวม 19(x-y-z)</w:t>
      </w:r>
    </w:p>
    <w:p w14:paraId="49ECFD91" w14:textId="77777777" w:rsidR="007828DA" w:rsidRPr="0044448C" w:rsidRDefault="000A1D51" w:rsidP="005E38AB">
      <w:pPr>
        <w:pStyle w:val="21"/>
        <w:spacing w:before="0" w:line="240" w:lineRule="auto"/>
      </w:pPr>
      <w:r w:rsidRPr="0044448C">
        <w:rPr>
          <w:rFonts w:ascii="Browallia New" w:hAnsi="Browallia New" w:cs="Browallia New"/>
        </w:rPr>
        <w:t>ปีที่</w:t>
      </w:r>
      <w:r w:rsidRPr="0044448C">
        <w:t xml:space="preserve"> 2</w:t>
      </w:r>
    </w:p>
    <w:p w14:paraId="23C87354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ภาคการศึกษาที่</w:t>
      </w:r>
      <w:r w:rsidRPr="0044448C">
        <w:t xml:space="preserve"> 1</w:t>
      </w:r>
    </w:p>
    <w:p w14:paraId="16FD4C6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308-221 </w:t>
      </w:r>
      <w:proofErr w:type="spellStart"/>
      <w:r w:rsidRPr="0044448C">
        <w:rPr>
          <w:rFonts w:ascii="TH SarabunPSK" w:hAnsi="TH SarabunPSK" w:cs="TH SarabunPSK"/>
          <w:szCs w:val="32"/>
        </w:rPr>
        <w:t>ทัศนศิลป์และการออกแบบ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2 2((1)-2-3)</w:t>
      </w:r>
    </w:p>
    <w:p w14:paraId="0E68339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308-231 </w:t>
      </w:r>
      <w:r w:rsidRPr="0044448C">
        <w:rPr>
          <w:rFonts w:ascii="TH SarabunPSK" w:hAnsi="TH SarabunPSK" w:cs="TH SarabunPSK"/>
          <w:szCs w:val="32"/>
        </w:rPr>
        <w:t>การโปรแกรมเชิงการคานวณและข้อมูลโครงสร้าง 3((2)-2-5)</w:t>
      </w:r>
    </w:p>
    <w:p w14:paraId="4E90794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308-241 </w:t>
      </w:r>
      <w:r w:rsidRPr="0044448C">
        <w:rPr>
          <w:rFonts w:ascii="TH SarabunPSK" w:hAnsi="TH SarabunPSK" w:cs="TH SarabunPSK"/>
          <w:szCs w:val="32"/>
        </w:rPr>
        <w:t>โครงสร้างระบบคอมพิวเตอร์และสถาปัตยกรรม 3((2)-2-5)</w:t>
      </w:r>
    </w:p>
    <w:p w14:paraId="17898CE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315-201 </w:t>
      </w:r>
      <w:r w:rsidRPr="0044448C">
        <w:rPr>
          <w:rFonts w:ascii="TH SarabunPSK" w:hAnsi="TH SarabunPSK" w:cs="TH SarabunPSK"/>
          <w:szCs w:val="32"/>
        </w:rPr>
        <w:t>ชีวิตแห่งอนาคต 2(2-0-4)</w:t>
      </w:r>
    </w:p>
    <w:p w14:paraId="12F0752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315-202 </w:t>
      </w:r>
      <w:r w:rsidRPr="0044448C">
        <w:rPr>
          <w:rFonts w:ascii="TH SarabunPSK" w:hAnsi="TH SarabunPSK" w:cs="TH SarabunPSK"/>
          <w:szCs w:val="32"/>
        </w:rPr>
        <w:t>การคิดกับการใช้เหตุผล 2(2-0-4)</w:t>
      </w:r>
    </w:p>
    <w:p w14:paraId="2DCA57B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345-104 </w:t>
      </w:r>
      <w:r w:rsidRPr="0044448C">
        <w:rPr>
          <w:rFonts w:ascii="TH SarabunPSK" w:hAnsi="TH SarabunPSK" w:cs="TH SarabunPSK"/>
          <w:szCs w:val="32"/>
        </w:rPr>
        <w:t>รู้ทันเทคโนโลยีดิจิทัล 2(2-0-4)</w:t>
      </w:r>
    </w:p>
    <w:p w14:paraId="4692FFE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322-100 </w:t>
      </w:r>
      <w:r w:rsidRPr="0044448C">
        <w:rPr>
          <w:rFonts w:ascii="TH SarabunPSK" w:hAnsi="TH SarabunPSK" w:cs="TH SarabunPSK"/>
          <w:szCs w:val="32"/>
        </w:rPr>
        <w:t>คานวณศิลป์ 2((2)-0-4)</w:t>
      </w:r>
    </w:p>
    <w:p w14:paraId="10715D7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xxx-xxx </w:t>
      </w:r>
      <w:r w:rsidRPr="0044448C">
        <w:rPr>
          <w:rFonts w:ascii="TH SarabunPSK" w:hAnsi="TH SarabunPSK" w:cs="TH SarabunPSK"/>
          <w:szCs w:val="32"/>
        </w:rPr>
        <w:t>เลือกรายวิชากลุ่มสาระภาษาและการสื่อสาร 2(x-y-z)</w:t>
      </w:r>
    </w:p>
    <w:p w14:paraId="681BC92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รวม 18(x-y-z)</w:t>
      </w:r>
    </w:p>
    <w:p w14:paraId="0D005049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ภาคการศึกษาที่</w:t>
      </w:r>
      <w:r w:rsidRPr="0044448C">
        <w:t xml:space="preserve"> 2</w:t>
      </w:r>
    </w:p>
    <w:p w14:paraId="13E59F5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308-222 </w:t>
      </w:r>
      <w:proofErr w:type="spellStart"/>
      <w:r w:rsidRPr="0044448C">
        <w:rPr>
          <w:rFonts w:ascii="TH SarabunPSK" w:hAnsi="TH SarabunPSK" w:cs="TH SarabunPSK"/>
          <w:szCs w:val="32"/>
        </w:rPr>
        <w:t>ปฏิบัติการรวมทางเทคโนโลยีสารสนเทศและการสื่อสาร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1(0-2-1)</w:t>
      </w:r>
    </w:p>
    <w:p w14:paraId="6B1ED8A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308-232 </w:t>
      </w:r>
      <w:r w:rsidRPr="0044448C">
        <w:rPr>
          <w:rFonts w:ascii="TH SarabunPSK" w:hAnsi="TH SarabunPSK" w:cs="TH SarabunPSK"/>
          <w:szCs w:val="32"/>
        </w:rPr>
        <w:t>การพัฒนาฟรอนท์เอ็นแอปพลิเคชัน 3((2)-2-5)</w:t>
      </w:r>
    </w:p>
    <w:p w14:paraId="196A1E7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308-242 </w:t>
      </w:r>
      <w:r w:rsidRPr="0044448C">
        <w:rPr>
          <w:rFonts w:ascii="TH SarabunPSK" w:hAnsi="TH SarabunPSK" w:cs="TH SarabunPSK"/>
          <w:szCs w:val="32"/>
        </w:rPr>
        <w:t>ระบบปฏิบัติการ 3((2)-2-5)</w:t>
      </w:r>
    </w:p>
    <w:p w14:paraId="171E8921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308-243 </w:t>
      </w:r>
      <w:r w:rsidRPr="0044448C">
        <w:rPr>
          <w:rFonts w:ascii="TH SarabunPSK" w:hAnsi="TH SarabunPSK" w:cs="TH SarabunPSK"/>
          <w:szCs w:val="32"/>
        </w:rPr>
        <w:t>ระบบเครือข่ายคอมพิวเตอร์ 3((2)-2-5)</w:t>
      </w:r>
    </w:p>
    <w:p w14:paraId="097F73A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lastRenderedPageBreak/>
        <w:t xml:space="preserve">347-201 </w:t>
      </w:r>
      <w:r w:rsidRPr="0044448C">
        <w:rPr>
          <w:rFonts w:ascii="TH SarabunPSK" w:hAnsi="TH SarabunPSK" w:cs="TH SarabunPSK"/>
          <w:szCs w:val="32"/>
        </w:rPr>
        <w:t>สถิติพื้นฐาน 3(2-2-5)</w:t>
      </w:r>
    </w:p>
    <w:p w14:paraId="7985B8F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308-xxx </w:t>
      </w:r>
      <w:r w:rsidRPr="0044448C">
        <w:rPr>
          <w:rFonts w:ascii="TH SarabunPSK" w:hAnsi="TH SarabunPSK" w:cs="TH SarabunPSK"/>
          <w:szCs w:val="32"/>
        </w:rPr>
        <w:t>รายวิชาเลือก 3((2)-2-5)</w:t>
      </w:r>
    </w:p>
    <w:p w14:paraId="1A16DFD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001-102 </w:t>
      </w:r>
      <w:r w:rsidRPr="0044448C">
        <w:rPr>
          <w:rFonts w:ascii="TH SarabunPSK" w:hAnsi="TH SarabunPSK" w:cs="TH SarabunPSK"/>
          <w:szCs w:val="32"/>
        </w:rPr>
        <w:t>ศาสตร์พระราชากับการพัฒนาที่ยั่งยืน 2(2-0-4)</w:t>
      </w:r>
    </w:p>
    <w:p w14:paraId="7A96D0D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315-200 </w:t>
      </w:r>
      <w:r w:rsidRPr="0044448C">
        <w:rPr>
          <w:rFonts w:ascii="TH SarabunPSK" w:hAnsi="TH SarabunPSK" w:cs="TH SarabunPSK"/>
          <w:szCs w:val="32"/>
        </w:rPr>
        <w:t>ประโยชน์เพื่อนมนุษย์ 1(1-0-2)</w:t>
      </w:r>
    </w:p>
    <w:p w14:paraId="06D7953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รวม 19(x-y-z)</w:t>
      </w:r>
    </w:p>
    <w:p w14:paraId="17850ED1" w14:textId="77777777" w:rsidR="007828DA" w:rsidRPr="0044448C" w:rsidRDefault="000A1D51" w:rsidP="005E38AB">
      <w:pPr>
        <w:pStyle w:val="21"/>
        <w:spacing w:before="0" w:line="240" w:lineRule="auto"/>
      </w:pPr>
      <w:r w:rsidRPr="0044448C">
        <w:rPr>
          <w:rFonts w:ascii="Browallia New" w:hAnsi="Browallia New" w:cs="Browallia New"/>
        </w:rPr>
        <w:t>ปีที่</w:t>
      </w:r>
      <w:r w:rsidRPr="0044448C">
        <w:t xml:space="preserve"> 3</w:t>
      </w:r>
    </w:p>
    <w:p w14:paraId="6696309B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ภาคการศึกษาที่</w:t>
      </w:r>
      <w:r w:rsidRPr="0044448C">
        <w:t xml:space="preserve"> 1</w:t>
      </w:r>
    </w:p>
    <w:p w14:paraId="109B2AC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308-301 </w:t>
      </w:r>
      <w:proofErr w:type="spellStart"/>
      <w:r w:rsidRPr="0044448C">
        <w:rPr>
          <w:rFonts w:ascii="TH SarabunPSK" w:hAnsi="TH SarabunPSK" w:cs="TH SarabunPSK"/>
          <w:szCs w:val="32"/>
        </w:rPr>
        <w:t>ระเบียบวิธีวิจัยเบื้องต้น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2((2)-0-4)</w:t>
      </w:r>
    </w:p>
    <w:p w14:paraId="2BC5E5FF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308-311 </w:t>
      </w:r>
      <w:r w:rsidRPr="0044448C">
        <w:rPr>
          <w:rFonts w:ascii="TH SarabunPSK" w:hAnsi="TH SarabunPSK" w:cs="TH SarabunPSK"/>
          <w:szCs w:val="32"/>
        </w:rPr>
        <w:t>การวิเคราะห์และออกแบบระบบสารสนเทศ 3((2)-2-5)</w:t>
      </w:r>
    </w:p>
    <w:p w14:paraId="6215343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308-321 </w:t>
      </w:r>
      <w:r w:rsidRPr="0044448C">
        <w:rPr>
          <w:rFonts w:ascii="TH SarabunPSK" w:hAnsi="TH SarabunPSK" w:cs="TH SarabunPSK"/>
          <w:szCs w:val="32"/>
        </w:rPr>
        <w:t>ระบบการจัดการฐานข้อมูล 3((2)-6-7)</w:t>
      </w:r>
    </w:p>
    <w:p w14:paraId="6280EDE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308-322 </w:t>
      </w:r>
      <w:r w:rsidRPr="0044448C">
        <w:rPr>
          <w:rFonts w:ascii="TH SarabunPSK" w:hAnsi="TH SarabunPSK" w:cs="TH SarabunPSK"/>
          <w:szCs w:val="32"/>
        </w:rPr>
        <w:t>โครงงานทางเทคโนโลยีสารสนเทศและการสื่อสาร 1 2(0-6-0)</w:t>
      </w:r>
    </w:p>
    <w:p w14:paraId="0732D10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308-323 </w:t>
      </w:r>
      <w:r w:rsidRPr="0044448C">
        <w:rPr>
          <w:rFonts w:ascii="TH SarabunPSK" w:hAnsi="TH SarabunPSK" w:cs="TH SarabunPSK"/>
          <w:szCs w:val="32"/>
        </w:rPr>
        <w:t>สัมมนาทางเทคโนโลยีสารสนเทศและการสื่อสาร 1(1-0-2)</w:t>
      </w:r>
    </w:p>
    <w:p w14:paraId="43895F1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308-324 </w:t>
      </w:r>
      <w:r w:rsidRPr="0044448C">
        <w:rPr>
          <w:rFonts w:ascii="TH SarabunPSK" w:hAnsi="TH SarabunPSK" w:cs="TH SarabunPSK"/>
          <w:szCs w:val="32"/>
        </w:rPr>
        <w:t>การออกแบบซอฟต์แวร์เชิงปฏิสัมพันธ์ 3((2)-2-5)</w:t>
      </w:r>
    </w:p>
    <w:p w14:paraId="0811F0F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308-331 </w:t>
      </w:r>
      <w:r w:rsidRPr="0044448C">
        <w:rPr>
          <w:rFonts w:ascii="TH SarabunPSK" w:hAnsi="TH SarabunPSK" w:cs="TH SarabunPSK"/>
          <w:szCs w:val="32"/>
        </w:rPr>
        <w:t>การโปรแกรมเชิงวัตถุและการประยุกต์ 3((2)-2-5)</w:t>
      </w:r>
    </w:p>
    <w:p w14:paraId="3356E88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xxx-xxx </w:t>
      </w:r>
      <w:r w:rsidRPr="0044448C">
        <w:rPr>
          <w:rFonts w:ascii="TH SarabunPSK" w:hAnsi="TH SarabunPSK" w:cs="TH SarabunPSK"/>
          <w:szCs w:val="32"/>
        </w:rPr>
        <w:t>วิชาเลือกเสรี 3(x-y-z)</w:t>
      </w:r>
    </w:p>
    <w:p w14:paraId="2822B1D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xxx-xxx </w:t>
      </w:r>
      <w:r w:rsidRPr="0044448C">
        <w:rPr>
          <w:rFonts w:ascii="TH SarabunPSK" w:hAnsi="TH SarabunPSK" w:cs="TH SarabunPSK"/>
          <w:szCs w:val="32"/>
        </w:rPr>
        <w:t>เลือกรายวิชากลุ่มสาระภาษาและการสื่อสาร 2(x-y-z)</w:t>
      </w:r>
    </w:p>
    <w:p w14:paraId="560CA306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รวม 19(x-y-z)</w:t>
      </w:r>
    </w:p>
    <w:p w14:paraId="3DD6FFF0" w14:textId="77777777" w:rsidR="007828DA" w:rsidRPr="0044448C" w:rsidRDefault="000A1D51" w:rsidP="005E38AB">
      <w:pPr>
        <w:pStyle w:val="31"/>
        <w:spacing w:before="0" w:line="240" w:lineRule="auto"/>
      </w:pPr>
      <w:r w:rsidRPr="0044448C">
        <w:rPr>
          <w:rFonts w:ascii="Browallia New" w:hAnsi="Browallia New" w:cs="Browallia New"/>
        </w:rPr>
        <w:t>ภาคการศึกษาที่</w:t>
      </w:r>
      <w:r w:rsidRPr="0044448C">
        <w:t xml:space="preserve"> 2</w:t>
      </w:r>
    </w:p>
    <w:p w14:paraId="407169C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308-312 </w:t>
      </w:r>
      <w:proofErr w:type="spellStart"/>
      <w:r w:rsidRPr="0044448C">
        <w:rPr>
          <w:rFonts w:ascii="TH SarabunPSK" w:hAnsi="TH SarabunPSK" w:cs="TH SarabunPSK"/>
          <w:szCs w:val="32"/>
        </w:rPr>
        <w:t>การจัดการเทคโนโลยีสารสนเทศขององค์กร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3((3)-0-6)</w:t>
      </w:r>
    </w:p>
    <w:p w14:paraId="59F43ED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308-313 </w:t>
      </w:r>
      <w:r w:rsidRPr="0044448C">
        <w:rPr>
          <w:rFonts w:ascii="TH SarabunPSK" w:hAnsi="TH SarabunPSK" w:cs="TH SarabunPSK"/>
          <w:szCs w:val="32"/>
        </w:rPr>
        <w:t>การจัดการนวัตกรรม 3((2)-2-5)</w:t>
      </w:r>
    </w:p>
    <w:p w14:paraId="0A1B19B2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308-325 </w:t>
      </w:r>
      <w:r w:rsidRPr="0044448C">
        <w:rPr>
          <w:rFonts w:ascii="TH SarabunPSK" w:hAnsi="TH SarabunPSK" w:cs="TH SarabunPSK"/>
          <w:szCs w:val="32"/>
        </w:rPr>
        <w:t>โครงงานทางเทคโนโลยีสารสนเทศและการสื่อสาร 2 3(0-9-0)</w:t>
      </w:r>
    </w:p>
    <w:p w14:paraId="4CB56A8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308-xxx </w:t>
      </w:r>
      <w:r w:rsidRPr="0044448C">
        <w:rPr>
          <w:rFonts w:ascii="TH SarabunPSK" w:hAnsi="TH SarabunPSK" w:cs="TH SarabunPSK"/>
          <w:szCs w:val="32"/>
        </w:rPr>
        <w:t>รายวิชาเลือก 3((x)-y-z)</w:t>
      </w:r>
    </w:p>
    <w:p w14:paraId="66C38A1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xxx-xxx </w:t>
      </w:r>
      <w:r w:rsidRPr="0044448C">
        <w:rPr>
          <w:rFonts w:ascii="TH SarabunPSK" w:hAnsi="TH SarabunPSK" w:cs="TH SarabunPSK"/>
          <w:szCs w:val="32"/>
        </w:rPr>
        <w:t>เลือกรายวิชาเลือกกลุ่มสาระที่เปิดสอนในคณะ/วิทยาเขต 2(x-y-z)</w:t>
      </w:r>
    </w:p>
    <w:p w14:paraId="76965DAA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xxx-xxx </w:t>
      </w:r>
      <w:r w:rsidRPr="0044448C">
        <w:rPr>
          <w:rFonts w:ascii="TH SarabunPSK" w:hAnsi="TH SarabunPSK" w:cs="TH SarabunPSK"/>
          <w:szCs w:val="32"/>
        </w:rPr>
        <w:t>วิชาเลือกเสรี 3(x-y-z)</w:t>
      </w:r>
    </w:p>
    <w:p w14:paraId="01942884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รวม 17(x-y-z)</w:t>
      </w:r>
    </w:p>
    <w:p w14:paraId="2BE2F6D8" w14:textId="77777777" w:rsidR="007828DA" w:rsidRPr="0044448C" w:rsidRDefault="000A1D51" w:rsidP="005E38AB">
      <w:pPr>
        <w:pStyle w:val="21"/>
        <w:spacing w:before="0" w:line="240" w:lineRule="auto"/>
      </w:pPr>
      <w:r w:rsidRPr="0044448C">
        <w:rPr>
          <w:rFonts w:ascii="Browallia New" w:hAnsi="Browallia New" w:cs="Browallia New"/>
        </w:rPr>
        <w:t>ปีที่</w:t>
      </w:r>
      <w:r w:rsidRPr="0044448C">
        <w:t xml:space="preserve"> 4</w:t>
      </w:r>
    </w:p>
    <w:p w14:paraId="3D247A5C" w14:textId="77777777" w:rsidR="007828DA" w:rsidRPr="0044448C" w:rsidRDefault="000A1D51" w:rsidP="005E38AB">
      <w:pPr>
        <w:pStyle w:val="31"/>
        <w:spacing w:before="0" w:line="240" w:lineRule="auto"/>
      </w:pPr>
      <w:proofErr w:type="spellStart"/>
      <w:r w:rsidRPr="0044448C">
        <w:rPr>
          <w:rFonts w:ascii="Browallia New" w:hAnsi="Browallia New" w:cs="Browallia New"/>
        </w:rPr>
        <w:t>แบบที่</w:t>
      </w:r>
      <w:proofErr w:type="spellEnd"/>
      <w:r w:rsidRPr="0044448C">
        <w:t xml:space="preserve"> 1 </w:t>
      </w:r>
      <w:proofErr w:type="spellStart"/>
      <w:r w:rsidRPr="0044448C">
        <w:rPr>
          <w:rFonts w:ascii="Browallia New" w:hAnsi="Browallia New" w:cs="Browallia New"/>
        </w:rPr>
        <w:t>ไม่ใช่สหกิจศึกษา</w:t>
      </w:r>
      <w:proofErr w:type="spellEnd"/>
    </w:p>
    <w:p w14:paraId="142BDC43" w14:textId="77777777" w:rsidR="005E38AB" w:rsidRDefault="000A1D51" w:rsidP="005E38AB">
      <w:pPr>
        <w:pStyle w:val="31"/>
        <w:spacing w:before="0" w:line="240" w:lineRule="auto"/>
        <w:rPr>
          <w:lang w:bidi="th-TH"/>
        </w:rPr>
      </w:pPr>
      <w:proofErr w:type="spellStart"/>
      <w:r w:rsidRPr="0044448C">
        <w:rPr>
          <w:rFonts w:ascii="Browallia New" w:hAnsi="Browallia New" w:cs="Browallia New"/>
        </w:rPr>
        <w:t>ภาคการศึกษาที่</w:t>
      </w:r>
      <w:proofErr w:type="spellEnd"/>
      <w:r w:rsidRPr="0044448C">
        <w:t xml:space="preserve"> 1 </w:t>
      </w:r>
    </w:p>
    <w:p w14:paraId="5F98D6DE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308-49x </w:t>
      </w:r>
      <w:proofErr w:type="spellStart"/>
      <w:r w:rsidRPr="0044448C">
        <w:rPr>
          <w:rFonts w:ascii="TH SarabunPSK" w:hAnsi="TH SarabunPSK" w:cs="TH SarabunPSK"/>
          <w:szCs w:val="32"/>
        </w:rPr>
        <w:t>ชุดวิชาทักษะเทคโนโลยีสารสนเทศเพื่ออาชีพเฉพาะทาง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6((2)-8-8)</w:t>
      </w:r>
    </w:p>
    <w:p w14:paraId="0577F5AB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308-421 </w:t>
      </w:r>
      <w:r w:rsidRPr="0044448C">
        <w:rPr>
          <w:rFonts w:ascii="TH SarabunPSK" w:hAnsi="TH SarabunPSK" w:cs="TH SarabunPSK"/>
          <w:szCs w:val="32"/>
        </w:rPr>
        <w:t>การประยุกต์เทคโนโลยีสารสนเทศและการสื่อสารเพื่องานอาชีพ 1(0-2-1)</w:t>
      </w:r>
    </w:p>
    <w:p w14:paraId="66184DA0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xxx-xxx </w:t>
      </w:r>
      <w:r w:rsidRPr="0044448C">
        <w:rPr>
          <w:rFonts w:ascii="TH SarabunPSK" w:hAnsi="TH SarabunPSK" w:cs="TH SarabunPSK"/>
          <w:szCs w:val="32"/>
        </w:rPr>
        <w:t>รายวิชาเลือกเสรี 3(x-y-z)</w:t>
      </w:r>
    </w:p>
    <w:p w14:paraId="4D66EF48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รวม 10(x-y-z)</w:t>
      </w:r>
    </w:p>
    <w:p w14:paraId="463BD11A" w14:textId="77777777" w:rsidR="005E38AB" w:rsidRDefault="000A1D51" w:rsidP="005E38AB">
      <w:pPr>
        <w:pStyle w:val="31"/>
        <w:spacing w:before="0" w:line="240" w:lineRule="auto"/>
        <w:rPr>
          <w:lang w:bidi="th-TH"/>
        </w:rPr>
      </w:pPr>
      <w:r w:rsidRPr="0044448C">
        <w:rPr>
          <w:rFonts w:ascii="Browallia New" w:hAnsi="Browallia New" w:cs="Browallia New"/>
        </w:rPr>
        <w:lastRenderedPageBreak/>
        <w:t>ภาคการศึกษาที่</w:t>
      </w:r>
      <w:r w:rsidRPr="0044448C">
        <w:t xml:space="preserve"> 2 </w:t>
      </w:r>
    </w:p>
    <w:p w14:paraId="0A2047B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308-xxx </w:t>
      </w:r>
      <w:proofErr w:type="spellStart"/>
      <w:r w:rsidRPr="0044448C">
        <w:rPr>
          <w:rFonts w:ascii="TH SarabunPSK" w:hAnsi="TH SarabunPSK" w:cs="TH SarabunPSK"/>
          <w:szCs w:val="32"/>
        </w:rPr>
        <w:t>รายวิชาเลือก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6(x-y-z)</w:t>
      </w:r>
    </w:p>
    <w:p w14:paraId="136CB14C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รวม 6(x-y-z)</w:t>
      </w:r>
    </w:p>
    <w:p w14:paraId="4BDA5FDA" w14:textId="77777777" w:rsidR="007828DA" w:rsidRPr="0044448C" w:rsidRDefault="000A1D51" w:rsidP="005E38AB">
      <w:pPr>
        <w:pStyle w:val="21"/>
        <w:spacing w:before="0" w:line="240" w:lineRule="auto"/>
      </w:pPr>
      <w:r w:rsidRPr="0044448C">
        <w:rPr>
          <w:rFonts w:ascii="Browallia New" w:hAnsi="Browallia New" w:cs="Browallia New"/>
        </w:rPr>
        <w:t>ปีที่</w:t>
      </w:r>
      <w:r w:rsidRPr="0044448C">
        <w:t xml:space="preserve"> 4</w:t>
      </w:r>
    </w:p>
    <w:p w14:paraId="139C08F9" w14:textId="77777777" w:rsidR="007828DA" w:rsidRPr="005E38AB" w:rsidRDefault="000A1D51" w:rsidP="005E38AB">
      <w:pPr>
        <w:pStyle w:val="31"/>
        <w:spacing w:before="0" w:line="240" w:lineRule="auto"/>
      </w:pPr>
      <w:proofErr w:type="spellStart"/>
      <w:r w:rsidRPr="005E38AB">
        <w:rPr>
          <w:rFonts w:ascii="Browallia New" w:hAnsi="Browallia New" w:cs="Browallia New"/>
        </w:rPr>
        <w:t>แบบที่</w:t>
      </w:r>
      <w:proofErr w:type="spellEnd"/>
      <w:r w:rsidRPr="005E38AB">
        <w:t xml:space="preserve"> 2 </w:t>
      </w:r>
      <w:proofErr w:type="spellStart"/>
      <w:r w:rsidRPr="005E38AB">
        <w:rPr>
          <w:rFonts w:ascii="Browallia New" w:hAnsi="Browallia New" w:cs="Browallia New"/>
        </w:rPr>
        <w:t>สหกิจศึกษา</w:t>
      </w:r>
      <w:proofErr w:type="spellEnd"/>
    </w:p>
    <w:p w14:paraId="39130A01" w14:textId="77777777" w:rsidR="005E38AB" w:rsidRDefault="000A1D51" w:rsidP="005E38AB">
      <w:pPr>
        <w:pStyle w:val="31"/>
        <w:spacing w:before="0" w:line="240" w:lineRule="auto"/>
        <w:rPr>
          <w:lang w:bidi="th-TH"/>
        </w:rPr>
      </w:pPr>
      <w:proofErr w:type="spellStart"/>
      <w:r w:rsidRPr="0044448C">
        <w:rPr>
          <w:rFonts w:ascii="Browallia New" w:hAnsi="Browallia New" w:cs="Browallia New"/>
        </w:rPr>
        <w:t>ภาคการศึกษาที่</w:t>
      </w:r>
      <w:proofErr w:type="spellEnd"/>
      <w:r w:rsidRPr="0044448C">
        <w:t xml:space="preserve"> 1 </w:t>
      </w:r>
    </w:p>
    <w:p w14:paraId="7B6B3CA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308-49x </w:t>
      </w:r>
      <w:proofErr w:type="spellStart"/>
      <w:r w:rsidRPr="0044448C">
        <w:rPr>
          <w:rFonts w:ascii="TH SarabunPSK" w:hAnsi="TH SarabunPSK" w:cs="TH SarabunPSK"/>
          <w:szCs w:val="32"/>
        </w:rPr>
        <w:t>ชุดวิชาทักษะเทคโนโลยีสารสนเทศเพื่ออาชีพเฉพาะทาง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6((2)-8-8)</w:t>
      </w:r>
    </w:p>
    <w:p w14:paraId="5C02215D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308-421 </w:t>
      </w:r>
      <w:r w:rsidRPr="0044448C">
        <w:rPr>
          <w:rFonts w:ascii="TH SarabunPSK" w:hAnsi="TH SarabunPSK" w:cs="TH SarabunPSK"/>
          <w:szCs w:val="32"/>
        </w:rPr>
        <w:t>การประยุกต์เทคโนโลยีสารสนเทศและการสื่อสารเพื่องานอาชีพ 1(0-2-1)</w:t>
      </w:r>
    </w:p>
    <w:p w14:paraId="58C6D935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xxx-xxx </w:t>
      </w:r>
      <w:r w:rsidRPr="0044448C">
        <w:rPr>
          <w:rFonts w:ascii="TH SarabunPSK" w:hAnsi="TH SarabunPSK" w:cs="TH SarabunPSK"/>
          <w:szCs w:val="32"/>
        </w:rPr>
        <w:t>รายวิชาเลือกเสรี 3(x-y-z)</w:t>
      </w:r>
    </w:p>
    <w:p w14:paraId="5F8799B9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รวม 10(x-y-z)</w:t>
      </w:r>
    </w:p>
    <w:p w14:paraId="1CC1C373" w14:textId="77777777" w:rsidR="005E38AB" w:rsidRDefault="000A1D51" w:rsidP="005E38AB">
      <w:pPr>
        <w:pStyle w:val="31"/>
        <w:spacing w:before="0" w:line="240" w:lineRule="auto"/>
        <w:rPr>
          <w:lang w:bidi="th-TH"/>
        </w:rPr>
      </w:pPr>
      <w:r w:rsidRPr="0044448C">
        <w:rPr>
          <w:rFonts w:ascii="Browallia New" w:hAnsi="Browallia New" w:cs="Browallia New"/>
        </w:rPr>
        <w:t>ภาคการศึกษาที่</w:t>
      </w:r>
      <w:r w:rsidRPr="0044448C">
        <w:t xml:space="preserve"> 2 </w:t>
      </w:r>
    </w:p>
    <w:p w14:paraId="4509CF03" w14:textId="77777777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 xml:space="preserve">308-497 </w:t>
      </w:r>
      <w:proofErr w:type="spellStart"/>
      <w:r w:rsidRPr="0044448C">
        <w:rPr>
          <w:rFonts w:ascii="TH SarabunPSK" w:hAnsi="TH SarabunPSK" w:cs="TH SarabunPSK"/>
          <w:szCs w:val="32"/>
        </w:rPr>
        <w:t>สหกิจศึกษา</w:t>
      </w:r>
      <w:proofErr w:type="spellEnd"/>
      <w:r w:rsidRPr="0044448C">
        <w:rPr>
          <w:rFonts w:ascii="TH SarabunPSK" w:hAnsi="TH SarabunPSK" w:cs="TH SarabunPSK"/>
          <w:szCs w:val="32"/>
        </w:rPr>
        <w:t xml:space="preserve"> 6(0-40-0)</w:t>
      </w:r>
    </w:p>
    <w:p w14:paraId="4B1027ED" w14:textId="34903B66" w:rsidR="007828DA" w:rsidRPr="0044448C" w:rsidRDefault="000A1D51" w:rsidP="005E38AB">
      <w:pPr>
        <w:spacing w:after="0" w:line="240" w:lineRule="auto"/>
        <w:rPr>
          <w:rFonts w:ascii="TH SarabunPSK" w:hAnsi="TH SarabunPSK" w:cs="TH SarabunPSK"/>
          <w:szCs w:val="32"/>
        </w:rPr>
      </w:pPr>
      <w:r w:rsidRPr="0044448C">
        <w:rPr>
          <w:rFonts w:ascii="TH SarabunPSK" w:hAnsi="TH SarabunPSK" w:cs="TH SarabunPSK"/>
          <w:szCs w:val="32"/>
        </w:rPr>
        <w:t>รวม 6(0-40-0)</w:t>
      </w:r>
    </w:p>
    <w:sectPr w:rsidR="007828DA" w:rsidRPr="0044448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101136">
    <w:abstractNumId w:val="8"/>
  </w:num>
  <w:num w:numId="2" w16cid:durableId="273488230">
    <w:abstractNumId w:val="6"/>
  </w:num>
  <w:num w:numId="3" w16cid:durableId="834225201">
    <w:abstractNumId w:val="5"/>
  </w:num>
  <w:num w:numId="4" w16cid:durableId="1981883280">
    <w:abstractNumId w:val="4"/>
  </w:num>
  <w:num w:numId="5" w16cid:durableId="1268348765">
    <w:abstractNumId w:val="7"/>
  </w:num>
  <w:num w:numId="6" w16cid:durableId="1212155066">
    <w:abstractNumId w:val="3"/>
  </w:num>
  <w:num w:numId="7" w16cid:durableId="474372646">
    <w:abstractNumId w:val="2"/>
  </w:num>
  <w:num w:numId="8" w16cid:durableId="583535331">
    <w:abstractNumId w:val="1"/>
  </w:num>
  <w:num w:numId="9" w16cid:durableId="7491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D51"/>
    <w:rsid w:val="0015074B"/>
    <w:rsid w:val="0029639D"/>
    <w:rsid w:val="00326F90"/>
    <w:rsid w:val="0044448C"/>
    <w:rsid w:val="005E38AB"/>
    <w:rsid w:val="007828DA"/>
    <w:rsid w:val="008B68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E4628"/>
  <w14:defaultImageDpi w14:val="300"/>
  <w15:docId w15:val="{612BC524-AEF5-4BD2-8443-6EFAC787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3684</Words>
  <Characters>21002</Characters>
  <Application>Microsoft Office Word</Application>
  <DocSecurity>0</DocSecurity>
  <Lines>175</Lines>
  <Paragraphs>49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Puvisa Ranwet</cp:lastModifiedBy>
  <cp:revision>2</cp:revision>
  <dcterms:created xsi:type="dcterms:W3CDTF">2026-09-25T14:02:00Z</dcterms:created>
  <dcterms:modified xsi:type="dcterms:W3CDTF">2026-09-25T14:02:00Z</dcterms:modified>
  <cp:category/>
</cp:coreProperties>
</file>